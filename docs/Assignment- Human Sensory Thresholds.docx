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C250C" w14:textId="7908011E" w:rsidR="00370656" w:rsidRPr="008D427F" w:rsidRDefault="00000000">
      <w:pPr>
        <w:spacing w:after="160" w:line="252" w:lineRule="auto"/>
        <w:rPr>
          <w:rFonts w:ascii="Times New Roman" w:hAnsi="Times New Roman" w:cs="Times New Roman"/>
          <w:color w:val="4F81BD" w:themeColor="accent1"/>
        </w:rPr>
      </w:pPr>
      <w:r w:rsidRPr="008D427F">
        <w:rPr>
          <w:rFonts w:ascii="Times New Roman" w:hAnsi="Times New Roman" w:cs="Times New Roman"/>
          <w:b/>
          <w:color w:val="4F81BD" w:themeColor="accent1"/>
          <w:sz w:val="44"/>
        </w:rPr>
        <w:t xml:space="preserve">Assignment: Human Sensory Thresholds </w:t>
      </w:r>
    </w:p>
    <w:p w14:paraId="7C086FA9" w14:textId="77777777" w:rsidR="00370656" w:rsidRPr="008D427F" w:rsidRDefault="00000000">
      <w:pPr>
        <w:spacing w:after="120" w:line="264" w:lineRule="auto"/>
        <w:rPr>
          <w:rFonts w:ascii="Times New Roman" w:hAnsi="Times New Roman" w:cs="Times New Roman"/>
          <w:color w:val="000000" w:themeColor="text1"/>
        </w:rPr>
      </w:pPr>
      <w:r w:rsidRPr="008D427F">
        <w:rPr>
          <w:rFonts w:ascii="Times New Roman" w:hAnsi="Times New Roman" w:cs="Times New Roman"/>
          <w:color w:val="000000" w:themeColor="text1"/>
        </w:rPr>
        <w:t>In this assignment, you will design and implement an interactive application to evaluate selected human sensory thresholds related to vision and hearing. The purpose of this assignment is to help you understand how human perceptual capabilities and limitations can be measured, interpreted, and applied in engineering psychology and human factors design.</w:t>
      </w:r>
    </w:p>
    <w:p w14:paraId="6AB0A1B9" w14:textId="77777777" w:rsidR="00370656" w:rsidRPr="008D427F" w:rsidRDefault="00000000">
      <w:pPr>
        <w:spacing w:after="120" w:line="264" w:lineRule="auto"/>
        <w:rPr>
          <w:rFonts w:ascii="Times New Roman" w:hAnsi="Times New Roman" w:cs="Times New Roman"/>
          <w:color w:val="000000" w:themeColor="text1"/>
        </w:rPr>
      </w:pPr>
      <w:r w:rsidRPr="008D427F">
        <w:rPr>
          <w:rFonts w:ascii="Times New Roman" w:hAnsi="Times New Roman" w:cs="Times New Roman"/>
          <w:color w:val="000000" w:themeColor="text1"/>
        </w:rPr>
        <w:t>This is an individual assignment. Each student should complete and submit their own work.</w:t>
      </w:r>
    </w:p>
    <w:p w14:paraId="153935AA" w14:textId="77777777" w:rsidR="00370656" w:rsidRPr="008D427F" w:rsidRDefault="00000000">
      <w:pPr>
        <w:spacing w:after="120" w:line="264" w:lineRule="auto"/>
        <w:rPr>
          <w:rFonts w:ascii="Times New Roman" w:hAnsi="Times New Roman" w:cs="Times New Roman"/>
          <w:color w:val="000000" w:themeColor="text1"/>
        </w:rPr>
      </w:pPr>
      <w:r w:rsidRPr="008D427F">
        <w:rPr>
          <w:rFonts w:ascii="Times New Roman" w:hAnsi="Times New Roman" w:cs="Times New Roman"/>
          <w:color w:val="000000" w:themeColor="text1"/>
        </w:rPr>
        <w:t>You may use AI-assisted development tools, such as Codex, Claude, or similar platforms, to support application design, coding, debugging, and documentation. If you use such tools, you must save and submit the complete interaction history, including prompts, responses, code suggestions, and any modifications you made based on the generated output, as part of your assignment materials. This requirement is intended to support transparency, reproducibility, and appropriate evaluation of your design and implementation process.</w:t>
      </w:r>
    </w:p>
    <w:p w14:paraId="4ECC6D1C" w14:textId="77777777" w:rsidR="00370656" w:rsidRPr="008D427F" w:rsidRDefault="00000000">
      <w:pPr>
        <w:spacing w:after="120" w:line="264" w:lineRule="auto"/>
        <w:rPr>
          <w:rFonts w:ascii="Times New Roman" w:hAnsi="Times New Roman" w:cs="Times New Roman"/>
          <w:color w:val="000000" w:themeColor="text1"/>
        </w:rPr>
      </w:pPr>
      <w:r w:rsidRPr="008D427F">
        <w:rPr>
          <w:rFonts w:ascii="Times New Roman" w:hAnsi="Times New Roman" w:cs="Times New Roman"/>
          <w:color w:val="000000" w:themeColor="text1"/>
        </w:rPr>
        <w:t>Engineering psychology examines how people perceive, process, and respond to information in designed systems. By developing and using sensory tests, you will explore how perceptual thresholds influence interface design, display readability, auditory feedback, warning signals, and human-system interaction.</w:t>
      </w:r>
    </w:p>
    <w:p w14:paraId="177DA203" w14:textId="15CAB24F" w:rsidR="008D427F" w:rsidRDefault="00000000" w:rsidP="008D427F">
      <w:pPr>
        <w:spacing w:after="120" w:line="264" w:lineRule="auto"/>
        <w:rPr>
          <w:rFonts w:ascii="Times New Roman" w:hAnsi="Times New Roman" w:cs="Times New Roman"/>
          <w:color w:val="000000" w:themeColor="text1"/>
          <w:lang w:eastAsia="zh-CN"/>
        </w:rPr>
      </w:pPr>
      <w:r w:rsidRPr="008D427F">
        <w:rPr>
          <w:rFonts w:ascii="Times New Roman" w:hAnsi="Times New Roman" w:cs="Times New Roman"/>
          <w:color w:val="000000" w:themeColor="text1"/>
        </w:rPr>
        <w:t>For the scope of this assignment, you will focus on visual and auditory perception. The visual tests will examine contrast sensitivity and minimum distinguishable visual size. The auditory tests will examine pitch perception, temporal gap detection, pitch discrimination, and amplitude discrimination.</w:t>
      </w:r>
    </w:p>
    <w:p w14:paraId="1DC065A4" w14:textId="77777777" w:rsidR="008D427F" w:rsidRPr="008D427F" w:rsidRDefault="008D427F" w:rsidP="008D427F">
      <w:pPr>
        <w:spacing w:after="120" w:line="264" w:lineRule="auto"/>
        <w:rPr>
          <w:rFonts w:ascii="Times New Roman" w:hAnsi="Times New Roman" w:cs="Times New Roman" w:hint="eastAsia"/>
          <w:color w:val="000000" w:themeColor="text1"/>
          <w:lang w:eastAsia="zh-CN"/>
        </w:rPr>
      </w:pPr>
    </w:p>
    <w:p w14:paraId="564F49C9" w14:textId="049D0962" w:rsidR="00370656" w:rsidRPr="008D427F" w:rsidRDefault="00000000" w:rsidP="008D427F">
      <w:pPr>
        <w:pStyle w:val="ListBullet"/>
        <w:numPr>
          <w:ilvl w:val="0"/>
          <w:numId w:val="0"/>
        </w:numPr>
        <w:spacing w:after="80" w:line="264" w:lineRule="auto"/>
        <w:rPr>
          <w:rFonts w:ascii="Times New Roman" w:hAnsi="Times New Roman" w:cs="Times New Roman"/>
          <w:b/>
          <w:bCs/>
          <w:color w:val="4F81BD" w:themeColor="accent1"/>
          <w:sz w:val="32"/>
          <w:szCs w:val="32"/>
        </w:rPr>
      </w:pPr>
      <w:r w:rsidRPr="008D427F">
        <w:rPr>
          <w:rFonts w:ascii="Times New Roman" w:hAnsi="Times New Roman" w:cs="Times New Roman"/>
          <w:b/>
          <w:bCs/>
          <w:color w:val="4F81BD" w:themeColor="accent1"/>
          <w:sz w:val="32"/>
          <w:szCs w:val="32"/>
        </w:rPr>
        <w:t>Instructions</w:t>
      </w:r>
    </w:p>
    <w:p w14:paraId="3ACE9A7B" w14:textId="77777777" w:rsidR="00370656" w:rsidRPr="008D427F" w:rsidRDefault="00000000">
      <w:pPr>
        <w:pStyle w:val="Heading2"/>
        <w:rPr>
          <w:rFonts w:ascii="Times New Roman" w:hAnsi="Times New Roman" w:cs="Times New Roman"/>
          <w:color w:val="000000" w:themeColor="text1"/>
          <w:sz w:val="24"/>
          <w:szCs w:val="24"/>
        </w:rPr>
      </w:pPr>
      <w:r w:rsidRPr="008D427F">
        <w:rPr>
          <w:rFonts w:ascii="Times New Roman" w:hAnsi="Times New Roman" w:cs="Times New Roman"/>
          <w:color w:val="000000" w:themeColor="text1"/>
          <w:sz w:val="24"/>
          <w:szCs w:val="24"/>
        </w:rPr>
        <w:t>Vision Tests</w:t>
      </w:r>
    </w:p>
    <w:p w14:paraId="23094131" w14:textId="77777777" w:rsidR="00370656" w:rsidRPr="008D427F" w:rsidRDefault="00000000">
      <w:pPr>
        <w:pStyle w:val="Heading3"/>
        <w:rPr>
          <w:rFonts w:ascii="Times New Roman" w:hAnsi="Times New Roman" w:cs="Times New Roman"/>
          <w:color w:val="000000" w:themeColor="text1"/>
          <w:szCs w:val="24"/>
        </w:rPr>
      </w:pPr>
      <w:r w:rsidRPr="008D427F">
        <w:rPr>
          <w:rFonts w:ascii="Times New Roman" w:hAnsi="Times New Roman" w:cs="Times New Roman"/>
          <w:color w:val="000000" w:themeColor="text1"/>
          <w:szCs w:val="24"/>
        </w:rPr>
        <w:t>1. Contrast Sensitivity</w:t>
      </w:r>
    </w:p>
    <w:p w14:paraId="3516CCD8" w14:textId="77777777" w:rsidR="00370656" w:rsidRPr="008D427F" w:rsidRDefault="00000000">
      <w:pPr>
        <w:spacing w:after="120" w:line="264" w:lineRule="auto"/>
        <w:rPr>
          <w:rFonts w:ascii="Times New Roman" w:hAnsi="Times New Roman" w:cs="Times New Roman"/>
          <w:color w:val="000000" w:themeColor="text1"/>
        </w:rPr>
      </w:pPr>
      <w:r w:rsidRPr="008D427F">
        <w:rPr>
          <w:rFonts w:ascii="Times New Roman" w:hAnsi="Times New Roman" w:cs="Times New Roman"/>
          <w:color w:val="000000" w:themeColor="text1"/>
        </w:rPr>
        <w:t>Design a test inspired by the Pelli-Robson Contrast Sensitivity Test. Your application should display letters or symbols with gradually decreasing contrast and ask the participant to identify them. The test should continue until the participant can no longer reliably distinguish the stimulus.</w:t>
      </w:r>
    </w:p>
    <w:p w14:paraId="46BD3E5B" w14:textId="77777777" w:rsidR="00370656" w:rsidRPr="008D427F" w:rsidRDefault="00000000">
      <w:pPr>
        <w:spacing w:after="120" w:line="264" w:lineRule="auto"/>
        <w:rPr>
          <w:rFonts w:ascii="Times New Roman" w:hAnsi="Times New Roman" w:cs="Times New Roman"/>
          <w:color w:val="000000" w:themeColor="text1"/>
        </w:rPr>
      </w:pPr>
      <w:r w:rsidRPr="008D427F">
        <w:rPr>
          <w:rFonts w:ascii="Times New Roman" w:hAnsi="Times New Roman" w:cs="Times New Roman"/>
          <w:color w:val="000000" w:themeColor="text1"/>
        </w:rPr>
        <w:t>Use the results to estimate the participant's contrast sensitivity as a percentage. Based on this value, discuss the approximate bit resolution required for a display system to represent perceptually meaningful differences. For example, an 8-bit display provides 256 discrete levels, corresponding to approximately 4% difference per level.</w:t>
      </w:r>
    </w:p>
    <w:p w14:paraId="650DF243" w14:textId="77777777" w:rsidR="00370656" w:rsidRPr="008D427F" w:rsidRDefault="00000000">
      <w:pPr>
        <w:spacing w:after="120" w:line="264" w:lineRule="auto"/>
        <w:rPr>
          <w:rFonts w:ascii="Times New Roman" w:hAnsi="Times New Roman" w:cs="Times New Roman"/>
          <w:color w:val="000000" w:themeColor="text1"/>
        </w:rPr>
      </w:pPr>
      <w:r w:rsidRPr="008D427F">
        <w:rPr>
          <w:rFonts w:ascii="Times New Roman" w:hAnsi="Times New Roman" w:cs="Times New Roman"/>
          <w:color w:val="000000" w:themeColor="text1"/>
        </w:rPr>
        <w:t>In your discussion, connect the result to engineering psychology topics such as display legibility, visual ergonomics, accessibility, and interface design under low-contrast conditions.</w:t>
      </w:r>
    </w:p>
    <w:p w14:paraId="6313DFEF" w14:textId="77777777" w:rsidR="00370656" w:rsidRPr="008D427F" w:rsidRDefault="00000000">
      <w:pPr>
        <w:pStyle w:val="Heading3"/>
        <w:rPr>
          <w:rFonts w:ascii="Times New Roman" w:hAnsi="Times New Roman" w:cs="Times New Roman"/>
          <w:color w:val="000000" w:themeColor="text1"/>
        </w:rPr>
      </w:pPr>
      <w:r w:rsidRPr="008D427F">
        <w:rPr>
          <w:rFonts w:ascii="Times New Roman" w:hAnsi="Times New Roman" w:cs="Times New Roman"/>
          <w:color w:val="000000" w:themeColor="text1"/>
        </w:rPr>
        <w:t>2. Smallest Noticeable Size</w:t>
      </w:r>
    </w:p>
    <w:p w14:paraId="0C82CDBC" w14:textId="77777777" w:rsidR="00370656" w:rsidRPr="008D427F" w:rsidRDefault="00000000">
      <w:pPr>
        <w:spacing w:after="120" w:line="264" w:lineRule="auto"/>
        <w:rPr>
          <w:rFonts w:ascii="Times New Roman" w:hAnsi="Times New Roman" w:cs="Times New Roman"/>
          <w:color w:val="000000" w:themeColor="text1"/>
        </w:rPr>
      </w:pPr>
      <w:r w:rsidRPr="008D427F">
        <w:rPr>
          <w:rFonts w:ascii="Times New Roman" w:hAnsi="Times New Roman" w:cs="Times New Roman"/>
          <w:color w:val="000000" w:themeColor="text1"/>
        </w:rPr>
        <w:t>Design a visual acuity task inspired by the Tumbling E chart. Your application should display an E-like shape with equal stroke thickness and spacing between forks, where t = d = constant.</w:t>
      </w:r>
    </w:p>
    <w:p w14:paraId="111B6D15" w14:textId="77777777" w:rsidR="00370656" w:rsidRPr="008D427F" w:rsidRDefault="00000000">
      <w:pPr>
        <w:spacing w:after="120" w:line="264" w:lineRule="auto"/>
        <w:rPr>
          <w:rFonts w:ascii="Times New Roman" w:hAnsi="Times New Roman" w:cs="Times New Roman"/>
          <w:color w:val="000000" w:themeColor="text1"/>
        </w:rPr>
      </w:pPr>
      <w:r w:rsidRPr="008D427F">
        <w:rPr>
          <w:rFonts w:ascii="Times New Roman" w:hAnsi="Times New Roman" w:cs="Times New Roman"/>
          <w:color w:val="000000" w:themeColor="text1"/>
        </w:rPr>
        <w:t>While the participant maintains a fixed viewing distance from the screen, gradually reduce the size of the shape until the participant can no longer distinguish the number or orientation of the forks. Use the screen dimensions, pixel resolution, and viewing distance to calculate the smallest distinguishable feature size.</w:t>
      </w:r>
    </w:p>
    <w:p w14:paraId="6434728D" w14:textId="77777777" w:rsidR="00370656" w:rsidRPr="008D427F" w:rsidRDefault="00000000">
      <w:pPr>
        <w:spacing w:after="120" w:line="264" w:lineRule="auto"/>
        <w:rPr>
          <w:rFonts w:ascii="Times New Roman" w:hAnsi="Times New Roman" w:cs="Times New Roman"/>
          <w:color w:val="000000" w:themeColor="text1"/>
        </w:rPr>
      </w:pPr>
      <w:r w:rsidRPr="008D427F">
        <w:rPr>
          <w:rFonts w:ascii="Times New Roman" w:hAnsi="Times New Roman" w:cs="Times New Roman"/>
          <w:color w:val="000000" w:themeColor="text1"/>
        </w:rPr>
        <w:lastRenderedPageBreak/>
        <w:t>Report the participant's approximate angular resolution in arc minutes, where 1 arc minute equals 1/60 of a degree. Discuss how this measurement relates to display design, symbol size, text readability, visual warnings, and viewing-distance requirements.</w:t>
      </w:r>
    </w:p>
    <w:p w14:paraId="4B1B86B4" w14:textId="77777777" w:rsidR="00370656" w:rsidRPr="008D427F" w:rsidRDefault="00000000">
      <w:pPr>
        <w:pStyle w:val="Heading2"/>
        <w:rPr>
          <w:rFonts w:ascii="Times New Roman" w:hAnsi="Times New Roman" w:cs="Times New Roman"/>
          <w:color w:val="000000" w:themeColor="text1"/>
        </w:rPr>
      </w:pPr>
      <w:r w:rsidRPr="008D427F">
        <w:rPr>
          <w:rFonts w:ascii="Times New Roman" w:hAnsi="Times New Roman" w:cs="Times New Roman"/>
          <w:color w:val="000000" w:themeColor="text1"/>
        </w:rPr>
        <w:t>Hearing Tests</w:t>
      </w:r>
    </w:p>
    <w:p w14:paraId="7A0B8E6A" w14:textId="77777777" w:rsidR="00370656" w:rsidRPr="008D427F" w:rsidRDefault="00000000">
      <w:pPr>
        <w:pStyle w:val="Heading3"/>
        <w:rPr>
          <w:rFonts w:ascii="Times New Roman" w:hAnsi="Times New Roman" w:cs="Times New Roman"/>
          <w:color w:val="000000" w:themeColor="text1"/>
        </w:rPr>
      </w:pPr>
      <w:r w:rsidRPr="008D427F">
        <w:rPr>
          <w:rFonts w:ascii="Times New Roman" w:hAnsi="Times New Roman" w:cs="Times New Roman"/>
          <w:color w:val="000000" w:themeColor="text1"/>
        </w:rPr>
        <w:t>3. Pitch Frequency Range</w:t>
      </w:r>
    </w:p>
    <w:p w14:paraId="28636F59" w14:textId="77777777" w:rsidR="00370656" w:rsidRPr="008D427F" w:rsidRDefault="00000000">
      <w:pPr>
        <w:spacing w:after="120" w:line="264" w:lineRule="auto"/>
        <w:rPr>
          <w:rFonts w:ascii="Times New Roman" w:hAnsi="Times New Roman" w:cs="Times New Roman"/>
          <w:color w:val="000000" w:themeColor="text1"/>
        </w:rPr>
      </w:pPr>
      <w:r w:rsidRPr="008D427F">
        <w:rPr>
          <w:rFonts w:ascii="Times New Roman" w:hAnsi="Times New Roman" w:cs="Times New Roman"/>
          <w:color w:val="000000" w:themeColor="text1"/>
        </w:rPr>
        <w:t>Design an auditory test that allows the participant to play tones between 20 Hz and 20 kHz using a slider or input field. Record the highest frequency that remains audible to the participant. The result should be accurate to at least the nearest 50 Hz.</w:t>
      </w:r>
    </w:p>
    <w:p w14:paraId="09B35FF5" w14:textId="77777777" w:rsidR="00370656" w:rsidRPr="008D427F" w:rsidRDefault="00000000">
      <w:pPr>
        <w:spacing w:after="120" w:line="264" w:lineRule="auto"/>
        <w:rPr>
          <w:rFonts w:ascii="Times New Roman" w:hAnsi="Times New Roman" w:cs="Times New Roman"/>
          <w:color w:val="000000" w:themeColor="text1"/>
        </w:rPr>
      </w:pPr>
      <w:r w:rsidRPr="008D427F">
        <w:rPr>
          <w:rFonts w:ascii="Times New Roman" w:hAnsi="Times New Roman" w:cs="Times New Roman"/>
          <w:color w:val="000000" w:themeColor="text1"/>
        </w:rPr>
        <w:t>You may also explore the lowest audible frequency, but this is not required because many consumer speakers do not accurately reproduce frequencies below 100 Hz.</w:t>
      </w:r>
    </w:p>
    <w:p w14:paraId="4174FD71" w14:textId="77777777" w:rsidR="00370656" w:rsidRPr="008D427F" w:rsidRDefault="00000000">
      <w:pPr>
        <w:spacing w:after="120" w:line="264" w:lineRule="auto"/>
        <w:rPr>
          <w:rFonts w:ascii="Times New Roman" w:hAnsi="Times New Roman" w:cs="Times New Roman"/>
          <w:color w:val="000000" w:themeColor="text1"/>
        </w:rPr>
      </w:pPr>
      <w:r w:rsidRPr="008D427F">
        <w:rPr>
          <w:rFonts w:ascii="Times New Roman" w:hAnsi="Times New Roman" w:cs="Times New Roman"/>
          <w:color w:val="000000" w:themeColor="text1"/>
        </w:rPr>
        <w:t>Discuss the implications of the result for auditory display design, alarm systems, device feedback, and age- or equipment-related limitations in sound perception.</w:t>
      </w:r>
    </w:p>
    <w:p w14:paraId="402B9DCF" w14:textId="77777777" w:rsidR="00370656" w:rsidRPr="008D427F" w:rsidRDefault="00000000">
      <w:pPr>
        <w:pStyle w:val="Heading2"/>
        <w:rPr>
          <w:rFonts w:ascii="Times New Roman" w:hAnsi="Times New Roman" w:cs="Times New Roman"/>
          <w:color w:val="000000" w:themeColor="text1"/>
        </w:rPr>
      </w:pPr>
      <w:r w:rsidRPr="008D427F">
        <w:rPr>
          <w:rFonts w:ascii="Times New Roman" w:hAnsi="Times New Roman" w:cs="Times New Roman"/>
          <w:color w:val="000000" w:themeColor="text1"/>
        </w:rPr>
        <w:t>Adaptive 3AFC Auditory Tests</w:t>
      </w:r>
    </w:p>
    <w:p w14:paraId="6451EC28" w14:textId="77777777" w:rsidR="00370656" w:rsidRPr="008D427F" w:rsidRDefault="00000000">
      <w:pPr>
        <w:spacing w:after="120" w:line="264" w:lineRule="auto"/>
        <w:rPr>
          <w:rFonts w:ascii="Times New Roman" w:hAnsi="Times New Roman" w:cs="Times New Roman"/>
          <w:color w:val="000000" w:themeColor="text1"/>
        </w:rPr>
      </w:pPr>
      <w:r w:rsidRPr="008D427F">
        <w:rPr>
          <w:rFonts w:ascii="Times New Roman" w:hAnsi="Times New Roman" w:cs="Times New Roman"/>
          <w:color w:val="000000" w:themeColor="text1"/>
        </w:rPr>
        <w:t>The following three auditory tests should use a 3-alternative forced choice format, also known as 3AFC. In each trial, the participant should hear three options: two reference stimuli and one target stimulus. The participant must identify which option is different.</w:t>
      </w:r>
    </w:p>
    <w:p w14:paraId="35DDB231" w14:textId="77777777" w:rsidR="00370656" w:rsidRPr="008D427F" w:rsidRDefault="00000000">
      <w:pPr>
        <w:spacing w:after="120" w:line="264" w:lineRule="auto"/>
        <w:rPr>
          <w:rFonts w:ascii="Times New Roman" w:hAnsi="Times New Roman" w:cs="Times New Roman"/>
          <w:color w:val="000000" w:themeColor="text1"/>
        </w:rPr>
      </w:pPr>
      <w:r w:rsidRPr="008D427F">
        <w:rPr>
          <w:rFonts w:ascii="Times New Roman" w:hAnsi="Times New Roman" w:cs="Times New Roman"/>
          <w:color w:val="000000" w:themeColor="text1"/>
        </w:rPr>
        <w:t>Use an adaptive threshold procedure, such as a 2-down 1-up method. In this method, the task becomes more difficult after two consecutive correct responses and easier after one incorrect response. The step size should gradually decrease during the experiment.</w:t>
      </w:r>
    </w:p>
    <w:p w14:paraId="1509DEB7" w14:textId="77777777" w:rsidR="00370656" w:rsidRPr="008D427F" w:rsidRDefault="00000000">
      <w:pPr>
        <w:spacing w:after="120" w:line="264" w:lineRule="auto"/>
        <w:rPr>
          <w:rFonts w:ascii="Times New Roman" w:hAnsi="Times New Roman" w:cs="Times New Roman"/>
          <w:color w:val="000000" w:themeColor="text1"/>
        </w:rPr>
      </w:pPr>
      <w:r w:rsidRPr="008D427F">
        <w:rPr>
          <w:rFonts w:ascii="Times New Roman" w:hAnsi="Times New Roman" w:cs="Times New Roman"/>
          <w:color w:val="000000" w:themeColor="text1"/>
        </w:rPr>
        <w:t>A reversal point occurs when the direction of difficulty changes, such as from harder to easier or from easier to harder. The test should end after the sixth reversal point. Calculate the final threshold by averaging the last four reversal points.</w:t>
      </w:r>
    </w:p>
    <w:p w14:paraId="36B1CEF3" w14:textId="77777777" w:rsidR="00370656" w:rsidRPr="008D427F" w:rsidRDefault="00000000">
      <w:pPr>
        <w:spacing w:after="80" w:line="264" w:lineRule="auto"/>
        <w:rPr>
          <w:rFonts w:ascii="Times New Roman" w:hAnsi="Times New Roman" w:cs="Times New Roman"/>
          <w:color w:val="000000" w:themeColor="text1"/>
        </w:rPr>
      </w:pPr>
      <w:r w:rsidRPr="008D427F">
        <w:rPr>
          <w:rFonts w:ascii="Times New Roman" w:hAnsi="Times New Roman" w:cs="Times New Roman"/>
          <w:b/>
          <w:color w:val="000000" w:themeColor="text1"/>
        </w:rPr>
        <w:t xml:space="preserve">Suggested reading before implementing the 3AFC procedure: </w:t>
      </w:r>
      <w:r w:rsidRPr="008D427F">
        <w:rPr>
          <w:rFonts w:ascii="Times New Roman" w:hAnsi="Times New Roman" w:cs="Times New Roman"/>
          <w:color w:val="000000" w:themeColor="text1"/>
        </w:rPr>
        <w:t>Use the following resources to understand adaptive psychophysical procedures, reversal points, and threshold estimation before coding the gap, pitch-difference, and amplitude-difference tests.</w:t>
      </w:r>
    </w:p>
    <w:p w14:paraId="5E5D0A28" w14:textId="77777777" w:rsidR="00370656" w:rsidRPr="008D427F" w:rsidRDefault="00000000">
      <w:pPr>
        <w:pStyle w:val="ListBullet"/>
        <w:spacing w:after="80" w:line="264" w:lineRule="auto"/>
        <w:rPr>
          <w:rFonts w:ascii="Times New Roman" w:hAnsi="Times New Roman" w:cs="Times New Roman"/>
          <w:color w:val="000000" w:themeColor="text1"/>
        </w:rPr>
      </w:pPr>
      <w:r w:rsidRPr="008D427F">
        <w:rPr>
          <w:rFonts w:ascii="Times New Roman" w:hAnsi="Times New Roman" w:cs="Times New Roman"/>
          <w:b/>
          <w:color w:val="000000" w:themeColor="text1"/>
        </w:rPr>
        <w:t xml:space="preserve">Adaptive methods overview: </w:t>
      </w:r>
      <w:hyperlink r:id="rId6">
        <w:r w:rsidRPr="008D427F">
          <w:rPr>
            <w:rFonts w:ascii="Times New Roman" w:hAnsi="Times New Roman" w:cs="Times New Roman"/>
            <w:color w:val="000000" w:themeColor="text1"/>
            <w:u w:val="single"/>
          </w:rPr>
          <w:t>https://engineering.purdue.edu/~ece511/LectureNotes/pp12.pdf</w:t>
        </w:r>
      </w:hyperlink>
    </w:p>
    <w:p w14:paraId="325B7E1E" w14:textId="77777777" w:rsidR="00370656" w:rsidRPr="008D427F" w:rsidRDefault="00000000">
      <w:pPr>
        <w:pStyle w:val="ListBullet"/>
        <w:spacing w:after="80" w:line="264" w:lineRule="auto"/>
        <w:rPr>
          <w:rFonts w:ascii="Times New Roman" w:hAnsi="Times New Roman" w:cs="Times New Roman"/>
          <w:color w:val="000000" w:themeColor="text1"/>
        </w:rPr>
      </w:pPr>
      <w:r w:rsidRPr="008D427F">
        <w:rPr>
          <w:rFonts w:ascii="Times New Roman" w:hAnsi="Times New Roman" w:cs="Times New Roman"/>
          <w:b/>
          <w:color w:val="000000" w:themeColor="text1"/>
        </w:rPr>
        <w:t xml:space="preserve">2-down 1-up and psychophysical threshold background: </w:t>
      </w:r>
      <w:hyperlink r:id="rId7">
        <w:r w:rsidRPr="008D427F">
          <w:rPr>
            <w:rFonts w:ascii="Times New Roman" w:hAnsi="Times New Roman" w:cs="Times New Roman"/>
            <w:color w:val="000000" w:themeColor="text1"/>
            <w:u w:val="single"/>
          </w:rPr>
          <w:t>https://www.pnas.org/doi/pdf/10.1073/pnas.081082598</w:t>
        </w:r>
      </w:hyperlink>
    </w:p>
    <w:p w14:paraId="7B0219B7" w14:textId="77777777" w:rsidR="00370656" w:rsidRPr="008D427F" w:rsidRDefault="00000000">
      <w:pPr>
        <w:pStyle w:val="ListBullet"/>
        <w:spacing w:after="80" w:line="264" w:lineRule="auto"/>
        <w:rPr>
          <w:rFonts w:ascii="Times New Roman" w:hAnsi="Times New Roman" w:cs="Times New Roman"/>
          <w:color w:val="000000" w:themeColor="text1"/>
        </w:rPr>
      </w:pPr>
      <w:r w:rsidRPr="008D427F">
        <w:rPr>
          <w:rFonts w:ascii="Times New Roman" w:hAnsi="Times New Roman" w:cs="Times New Roman"/>
          <w:b/>
          <w:color w:val="000000" w:themeColor="text1"/>
        </w:rPr>
        <w:t xml:space="preserve">Psychoacoustics and detection threshold reference: </w:t>
      </w:r>
      <w:hyperlink r:id="rId8">
        <w:r w:rsidRPr="008D427F">
          <w:rPr>
            <w:rFonts w:ascii="Times New Roman" w:hAnsi="Times New Roman" w:cs="Times New Roman"/>
            <w:color w:val="000000" w:themeColor="text1"/>
            <w:u w:val="single"/>
          </w:rPr>
          <w:t>https://bdml.stanford.edu/twiki/pub/Haptics/DetectionThreshold/psychoacoustics.pdf</w:t>
        </w:r>
      </w:hyperlink>
    </w:p>
    <w:p w14:paraId="1AA17300" w14:textId="77777777" w:rsidR="00370656" w:rsidRPr="008D427F" w:rsidRDefault="00000000">
      <w:pPr>
        <w:spacing w:after="120" w:line="264" w:lineRule="auto"/>
        <w:rPr>
          <w:rFonts w:ascii="Times New Roman" w:hAnsi="Times New Roman" w:cs="Times New Roman"/>
          <w:color w:val="000000" w:themeColor="text1"/>
        </w:rPr>
      </w:pPr>
      <w:r w:rsidRPr="008D427F">
        <w:rPr>
          <w:rFonts w:ascii="Times New Roman" w:hAnsi="Times New Roman" w:cs="Times New Roman"/>
          <w:color w:val="000000" w:themeColor="text1"/>
        </w:rPr>
        <w:t>At the end of each adaptive test, your application should generate a plot showing:</w:t>
      </w:r>
    </w:p>
    <w:p w14:paraId="3EC581AB" w14:textId="77777777" w:rsidR="00370656" w:rsidRPr="008D427F" w:rsidRDefault="00000000">
      <w:pPr>
        <w:pStyle w:val="ListBullet"/>
        <w:spacing w:after="80" w:line="264" w:lineRule="auto"/>
        <w:rPr>
          <w:rFonts w:ascii="Times New Roman" w:hAnsi="Times New Roman" w:cs="Times New Roman"/>
          <w:color w:val="000000" w:themeColor="text1"/>
        </w:rPr>
      </w:pPr>
      <w:r w:rsidRPr="008D427F">
        <w:rPr>
          <w:rFonts w:ascii="Times New Roman" w:hAnsi="Times New Roman" w:cs="Times New Roman"/>
          <w:color w:val="000000" w:themeColor="text1"/>
        </w:rPr>
        <w:t>Trial number on the x-axis</w:t>
      </w:r>
    </w:p>
    <w:p w14:paraId="3A0C5F94" w14:textId="77777777" w:rsidR="00370656" w:rsidRPr="008D427F" w:rsidRDefault="00000000">
      <w:pPr>
        <w:pStyle w:val="ListBullet"/>
        <w:spacing w:after="80" w:line="264" w:lineRule="auto"/>
        <w:rPr>
          <w:rFonts w:ascii="Times New Roman" w:hAnsi="Times New Roman" w:cs="Times New Roman"/>
          <w:color w:val="000000" w:themeColor="text1"/>
        </w:rPr>
      </w:pPr>
      <w:r w:rsidRPr="008D427F">
        <w:rPr>
          <w:rFonts w:ascii="Times New Roman" w:hAnsi="Times New Roman" w:cs="Times New Roman"/>
          <w:color w:val="000000" w:themeColor="text1"/>
        </w:rPr>
        <w:t>Stimulus difference or threshold parameter on the y-axis</w:t>
      </w:r>
    </w:p>
    <w:p w14:paraId="07BB7E2C" w14:textId="77777777" w:rsidR="00370656" w:rsidRPr="008D427F" w:rsidRDefault="00000000">
      <w:pPr>
        <w:pStyle w:val="ListBullet"/>
        <w:spacing w:after="80" w:line="264" w:lineRule="auto"/>
        <w:rPr>
          <w:rFonts w:ascii="Times New Roman" w:hAnsi="Times New Roman" w:cs="Times New Roman"/>
          <w:color w:val="000000" w:themeColor="text1"/>
        </w:rPr>
      </w:pPr>
      <w:r w:rsidRPr="008D427F">
        <w:rPr>
          <w:rFonts w:ascii="Times New Roman" w:hAnsi="Times New Roman" w:cs="Times New Roman"/>
          <w:color w:val="000000" w:themeColor="text1"/>
        </w:rPr>
        <w:t>Participant responses for each trial</w:t>
      </w:r>
    </w:p>
    <w:p w14:paraId="3EE40373" w14:textId="77777777" w:rsidR="00370656" w:rsidRPr="008D427F" w:rsidRDefault="00000000">
      <w:pPr>
        <w:pStyle w:val="ListBullet"/>
        <w:spacing w:after="80" w:line="264" w:lineRule="auto"/>
        <w:rPr>
          <w:rFonts w:ascii="Times New Roman" w:hAnsi="Times New Roman" w:cs="Times New Roman"/>
          <w:color w:val="000000" w:themeColor="text1"/>
        </w:rPr>
      </w:pPr>
      <w:r w:rsidRPr="008D427F">
        <w:rPr>
          <w:rFonts w:ascii="Times New Roman" w:hAnsi="Times New Roman" w:cs="Times New Roman"/>
          <w:color w:val="000000" w:themeColor="text1"/>
        </w:rPr>
        <w:t>The estimated final threshold</w:t>
      </w:r>
    </w:p>
    <w:p w14:paraId="4C6525B9" w14:textId="77777777" w:rsidR="00370656" w:rsidRPr="008D427F" w:rsidRDefault="00000000">
      <w:pPr>
        <w:pStyle w:val="Heading3"/>
        <w:rPr>
          <w:rFonts w:ascii="Times New Roman" w:hAnsi="Times New Roman" w:cs="Times New Roman"/>
          <w:color w:val="000000" w:themeColor="text1"/>
        </w:rPr>
      </w:pPr>
      <w:r w:rsidRPr="008D427F">
        <w:rPr>
          <w:rFonts w:ascii="Times New Roman" w:hAnsi="Times New Roman" w:cs="Times New Roman"/>
          <w:color w:val="000000" w:themeColor="text1"/>
        </w:rPr>
        <w:t>4. Sound Gap Detection</w:t>
      </w:r>
    </w:p>
    <w:p w14:paraId="5F6506F7" w14:textId="77777777" w:rsidR="00370656" w:rsidRPr="008D427F" w:rsidRDefault="00000000">
      <w:pPr>
        <w:spacing w:after="120" w:line="264" w:lineRule="auto"/>
        <w:rPr>
          <w:rFonts w:ascii="Times New Roman" w:hAnsi="Times New Roman" w:cs="Times New Roman"/>
          <w:color w:val="000000" w:themeColor="text1"/>
        </w:rPr>
      </w:pPr>
      <w:r w:rsidRPr="008D427F">
        <w:rPr>
          <w:rFonts w:ascii="Times New Roman" w:hAnsi="Times New Roman" w:cs="Times New Roman"/>
          <w:color w:val="000000" w:themeColor="text1"/>
        </w:rPr>
        <w:t>Create a test in which the reference options are continuous white-noise sounds of equal duration, while the target option contains a brief silent gap in the middle.</w:t>
      </w:r>
    </w:p>
    <w:p w14:paraId="41C92CFD" w14:textId="77777777" w:rsidR="00370656" w:rsidRPr="008D427F" w:rsidRDefault="00000000">
      <w:pPr>
        <w:spacing w:after="120" w:line="264" w:lineRule="auto"/>
        <w:rPr>
          <w:rFonts w:ascii="Times New Roman" w:hAnsi="Times New Roman" w:cs="Times New Roman"/>
          <w:color w:val="000000" w:themeColor="text1"/>
        </w:rPr>
      </w:pPr>
      <w:r w:rsidRPr="008D427F">
        <w:rPr>
          <w:rFonts w:ascii="Times New Roman" w:hAnsi="Times New Roman" w:cs="Times New Roman"/>
          <w:color w:val="000000" w:themeColor="text1"/>
        </w:rPr>
        <w:lastRenderedPageBreak/>
        <w:t>Use the adaptive 3AFC procedure to estimate the shortest gap duration the participant can detect. Report the threshold in milliseconds.</w:t>
      </w:r>
    </w:p>
    <w:p w14:paraId="5DCFB808" w14:textId="77777777" w:rsidR="00370656" w:rsidRPr="008D427F" w:rsidRDefault="00000000">
      <w:pPr>
        <w:spacing w:after="120" w:line="264" w:lineRule="auto"/>
        <w:rPr>
          <w:rFonts w:ascii="Times New Roman" w:hAnsi="Times New Roman" w:cs="Times New Roman"/>
          <w:color w:val="000000" w:themeColor="text1"/>
        </w:rPr>
      </w:pPr>
      <w:r w:rsidRPr="008D427F">
        <w:rPr>
          <w:rFonts w:ascii="Times New Roman" w:hAnsi="Times New Roman" w:cs="Times New Roman"/>
          <w:color w:val="000000" w:themeColor="text1"/>
        </w:rPr>
        <w:t>Discuss how temporal resolution in hearing relates to speech perception, alerts, auditory interface design, and time-critical feedback systems.</w:t>
      </w:r>
    </w:p>
    <w:p w14:paraId="04D3E7BF" w14:textId="77777777" w:rsidR="00370656" w:rsidRPr="008D427F" w:rsidRDefault="00000000">
      <w:pPr>
        <w:pStyle w:val="Heading3"/>
        <w:rPr>
          <w:rFonts w:ascii="Times New Roman" w:hAnsi="Times New Roman" w:cs="Times New Roman"/>
          <w:color w:val="000000" w:themeColor="text1"/>
        </w:rPr>
      </w:pPr>
      <w:r w:rsidRPr="008D427F">
        <w:rPr>
          <w:rFonts w:ascii="Times New Roman" w:hAnsi="Times New Roman" w:cs="Times New Roman"/>
          <w:color w:val="000000" w:themeColor="text1"/>
        </w:rPr>
        <w:t>5. Pitch Difference Threshold</w:t>
      </w:r>
    </w:p>
    <w:p w14:paraId="506E3FE3" w14:textId="77777777" w:rsidR="00370656" w:rsidRPr="008D427F" w:rsidRDefault="00000000">
      <w:pPr>
        <w:spacing w:after="120" w:line="264" w:lineRule="auto"/>
        <w:rPr>
          <w:rFonts w:ascii="Times New Roman" w:hAnsi="Times New Roman" w:cs="Times New Roman"/>
          <w:color w:val="000000" w:themeColor="text1"/>
        </w:rPr>
      </w:pPr>
      <w:r w:rsidRPr="008D427F">
        <w:rPr>
          <w:rFonts w:ascii="Times New Roman" w:hAnsi="Times New Roman" w:cs="Times New Roman"/>
          <w:color w:val="000000" w:themeColor="text1"/>
        </w:rPr>
        <w:t>Create a test in which the reference options use a fixed pitch, such as 440 Hz or 1000 Hz, lasting approximately two seconds. The target option should contain a small pitch difference while maintaining the same duration and amplitude.</w:t>
      </w:r>
    </w:p>
    <w:p w14:paraId="3095B577" w14:textId="77777777" w:rsidR="00370656" w:rsidRPr="008D427F" w:rsidRDefault="00000000">
      <w:pPr>
        <w:spacing w:after="120" w:line="264" w:lineRule="auto"/>
        <w:rPr>
          <w:rFonts w:ascii="Times New Roman" w:hAnsi="Times New Roman" w:cs="Times New Roman"/>
          <w:color w:val="000000" w:themeColor="text1"/>
        </w:rPr>
      </w:pPr>
      <w:r w:rsidRPr="008D427F">
        <w:rPr>
          <w:rFonts w:ascii="Times New Roman" w:hAnsi="Times New Roman" w:cs="Times New Roman"/>
          <w:color w:val="000000" w:themeColor="text1"/>
        </w:rPr>
        <w:t>Use the adaptive 3AFC procedure to estimate the smallest detectable pitch difference. Report the threshold in Hz.</w:t>
      </w:r>
    </w:p>
    <w:p w14:paraId="7A5F7370" w14:textId="77777777" w:rsidR="00370656" w:rsidRPr="008D427F" w:rsidRDefault="00000000">
      <w:pPr>
        <w:spacing w:after="120" w:line="264" w:lineRule="auto"/>
        <w:rPr>
          <w:rFonts w:ascii="Times New Roman" w:hAnsi="Times New Roman" w:cs="Times New Roman"/>
          <w:color w:val="000000" w:themeColor="text1"/>
        </w:rPr>
      </w:pPr>
      <w:r w:rsidRPr="008D427F">
        <w:rPr>
          <w:rFonts w:ascii="Times New Roman" w:hAnsi="Times New Roman" w:cs="Times New Roman"/>
          <w:color w:val="000000" w:themeColor="text1"/>
        </w:rPr>
        <w:t>Discuss how pitch discrimination is relevant to auditory icons, alarms, music perception, notification design, and human-machine communication.</w:t>
      </w:r>
    </w:p>
    <w:p w14:paraId="3ADC8E64" w14:textId="77777777" w:rsidR="00370656" w:rsidRPr="008D427F" w:rsidRDefault="00000000">
      <w:pPr>
        <w:pStyle w:val="Heading3"/>
        <w:rPr>
          <w:rFonts w:ascii="Times New Roman" w:hAnsi="Times New Roman" w:cs="Times New Roman"/>
          <w:color w:val="000000" w:themeColor="text1"/>
        </w:rPr>
      </w:pPr>
      <w:r w:rsidRPr="008D427F">
        <w:rPr>
          <w:rFonts w:ascii="Times New Roman" w:hAnsi="Times New Roman" w:cs="Times New Roman"/>
          <w:color w:val="000000" w:themeColor="text1"/>
        </w:rPr>
        <w:t>6. Amplitude Difference Threshold</w:t>
      </w:r>
    </w:p>
    <w:p w14:paraId="3A4F7229" w14:textId="77777777" w:rsidR="00370656" w:rsidRPr="008D427F" w:rsidRDefault="00000000">
      <w:pPr>
        <w:spacing w:after="120" w:line="264" w:lineRule="auto"/>
        <w:rPr>
          <w:rFonts w:ascii="Times New Roman" w:hAnsi="Times New Roman" w:cs="Times New Roman"/>
          <w:color w:val="000000" w:themeColor="text1"/>
        </w:rPr>
      </w:pPr>
      <w:r w:rsidRPr="008D427F">
        <w:rPr>
          <w:rFonts w:ascii="Times New Roman" w:hAnsi="Times New Roman" w:cs="Times New Roman"/>
          <w:color w:val="000000" w:themeColor="text1"/>
        </w:rPr>
        <w:t>Create a test in which the reference options use a fixed sound amplitude, while the target option contains a small amplitude difference. All sounds should have the same pitch and duration.</w:t>
      </w:r>
    </w:p>
    <w:p w14:paraId="14DB74F3" w14:textId="77777777" w:rsidR="00370656" w:rsidRPr="008D427F" w:rsidRDefault="00000000">
      <w:pPr>
        <w:spacing w:after="120" w:line="264" w:lineRule="auto"/>
        <w:rPr>
          <w:rFonts w:ascii="Times New Roman" w:hAnsi="Times New Roman" w:cs="Times New Roman"/>
          <w:color w:val="000000" w:themeColor="text1"/>
        </w:rPr>
      </w:pPr>
      <w:r w:rsidRPr="008D427F">
        <w:rPr>
          <w:rFonts w:ascii="Times New Roman" w:hAnsi="Times New Roman" w:cs="Times New Roman"/>
          <w:color w:val="000000" w:themeColor="text1"/>
        </w:rPr>
        <w:t>Use the adaptive 3AFC procedure to estimate the smallest detectable amplitude difference. Report the threshold in dB.</w:t>
      </w:r>
    </w:p>
    <w:p w14:paraId="422250E4" w14:textId="77777777" w:rsidR="00370656" w:rsidRPr="008D427F" w:rsidRDefault="00000000">
      <w:pPr>
        <w:spacing w:after="120" w:line="264" w:lineRule="auto"/>
        <w:rPr>
          <w:rFonts w:ascii="Times New Roman" w:hAnsi="Times New Roman" w:cs="Times New Roman"/>
          <w:color w:val="000000" w:themeColor="text1"/>
        </w:rPr>
      </w:pPr>
      <w:r w:rsidRPr="008D427F">
        <w:rPr>
          <w:rFonts w:ascii="Times New Roman" w:hAnsi="Times New Roman" w:cs="Times New Roman"/>
          <w:color w:val="000000" w:themeColor="text1"/>
        </w:rPr>
        <w:t>Conduct this test in a quiet environment and avoid using sound levels that are uncomfortable or potentially harmful.</w:t>
      </w:r>
    </w:p>
    <w:p w14:paraId="398600A9" w14:textId="77777777" w:rsidR="00370656" w:rsidRPr="008D427F" w:rsidRDefault="00000000">
      <w:pPr>
        <w:spacing w:after="120" w:line="264" w:lineRule="auto"/>
        <w:rPr>
          <w:rFonts w:ascii="Times New Roman" w:hAnsi="Times New Roman" w:cs="Times New Roman"/>
          <w:color w:val="000000" w:themeColor="text1"/>
        </w:rPr>
      </w:pPr>
      <w:r w:rsidRPr="008D427F">
        <w:rPr>
          <w:rFonts w:ascii="Times New Roman" w:hAnsi="Times New Roman" w:cs="Times New Roman"/>
          <w:color w:val="000000" w:themeColor="text1"/>
        </w:rPr>
        <w:t>Discuss how amplitude discrimination relates to volume control, auditory warnings, accessibility, and workplace sound design.</w:t>
      </w:r>
    </w:p>
    <w:p w14:paraId="64D43852" w14:textId="77777777" w:rsidR="00370656" w:rsidRPr="008D427F" w:rsidRDefault="00000000">
      <w:pPr>
        <w:pStyle w:val="Heading2"/>
        <w:rPr>
          <w:rFonts w:ascii="Times New Roman" w:hAnsi="Times New Roman" w:cs="Times New Roman"/>
          <w:color w:val="4F81BD" w:themeColor="accent1"/>
        </w:rPr>
      </w:pPr>
      <w:r w:rsidRPr="008D427F">
        <w:rPr>
          <w:rFonts w:ascii="Times New Roman" w:hAnsi="Times New Roman" w:cs="Times New Roman"/>
          <w:color w:val="4F81BD" w:themeColor="accent1"/>
        </w:rPr>
        <w:t>Participant and Data Collection</w:t>
      </w:r>
    </w:p>
    <w:p w14:paraId="3C819554" w14:textId="77777777" w:rsidR="00370656" w:rsidRPr="008D427F" w:rsidRDefault="00000000">
      <w:pPr>
        <w:spacing w:after="120" w:line="264" w:lineRule="auto"/>
        <w:rPr>
          <w:rFonts w:ascii="Times New Roman" w:hAnsi="Times New Roman" w:cs="Times New Roman"/>
          <w:color w:val="000000" w:themeColor="text1"/>
        </w:rPr>
      </w:pPr>
      <w:r w:rsidRPr="008D427F">
        <w:rPr>
          <w:rFonts w:ascii="Times New Roman" w:hAnsi="Times New Roman" w:cs="Times New Roman"/>
          <w:color w:val="000000" w:themeColor="text1"/>
        </w:rPr>
        <w:t>Data may be collected from yourself or from a consenting volunteer. If the participant has pre-existing visual or auditory conditions or uses corrective devices, you may decide whether to test with or without those aids. Clearly describe the testing condition in your report.</w:t>
      </w:r>
    </w:p>
    <w:p w14:paraId="524A94CD" w14:textId="77777777" w:rsidR="00370656" w:rsidRPr="008D427F" w:rsidRDefault="00000000">
      <w:pPr>
        <w:spacing w:after="120" w:line="264" w:lineRule="auto"/>
        <w:rPr>
          <w:rFonts w:ascii="Times New Roman" w:hAnsi="Times New Roman" w:cs="Times New Roman"/>
          <w:color w:val="000000" w:themeColor="text1"/>
        </w:rPr>
      </w:pPr>
      <w:r w:rsidRPr="008D427F">
        <w:rPr>
          <w:rFonts w:ascii="Times New Roman" w:hAnsi="Times New Roman" w:cs="Times New Roman"/>
          <w:color w:val="000000" w:themeColor="text1"/>
        </w:rPr>
        <w:t>All tests should be conducted in a controlled and respectful manner. Participants should be informed that the activity is for educational purposes only and that they may stop at any time.</w:t>
      </w:r>
    </w:p>
    <w:p w14:paraId="123B5BC9" w14:textId="77777777" w:rsidR="00370656" w:rsidRPr="008D427F" w:rsidRDefault="00000000">
      <w:pPr>
        <w:pStyle w:val="Heading2"/>
        <w:rPr>
          <w:rFonts w:ascii="Times New Roman" w:hAnsi="Times New Roman" w:cs="Times New Roman"/>
          <w:color w:val="4F81BD" w:themeColor="accent1"/>
        </w:rPr>
      </w:pPr>
      <w:r w:rsidRPr="008D427F">
        <w:rPr>
          <w:rFonts w:ascii="Times New Roman" w:hAnsi="Times New Roman" w:cs="Times New Roman"/>
          <w:color w:val="4F81BD" w:themeColor="accent1"/>
        </w:rPr>
        <w:t>Important Disclaimer</w:t>
      </w:r>
    </w:p>
    <w:p w14:paraId="0A3CE34C" w14:textId="77777777" w:rsidR="00370656" w:rsidRPr="008D427F" w:rsidRDefault="00000000">
      <w:pPr>
        <w:spacing w:after="120" w:line="264" w:lineRule="auto"/>
        <w:rPr>
          <w:rFonts w:ascii="Times New Roman" w:hAnsi="Times New Roman" w:cs="Times New Roman"/>
          <w:color w:val="000000" w:themeColor="text1"/>
        </w:rPr>
      </w:pPr>
      <w:r w:rsidRPr="008D427F">
        <w:rPr>
          <w:rFonts w:ascii="Times New Roman" w:hAnsi="Times New Roman" w:cs="Times New Roman"/>
          <w:color w:val="000000" w:themeColor="text1"/>
        </w:rPr>
        <w:t>These tests are intended strictly for educational demonstration in the context of engineering psychology. They are not medically validated diagnostic tools and should not be interpreted as professional medical evaluation, advice, or diagnosis. Anyone with concerns about their vision or hearing should consult a qualified healthcare professional.</w:t>
      </w:r>
    </w:p>
    <w:p w14:paraId="5CE893B4" w14:textId="77777777" w:rsidR="00370656" w:rsidRPr="008D427F" w:rsidRDefault="00000000">
      <w:pPr>
        <w:spacing w:after="120" w:line="264" w:lineRule="auto"/>
        <w:rPr>
          <w:rFonts w:ascii="Times New Roman" w:hAnsi="Times New Roman" w:cs="Times New Roman"/>
          <w:color w:val="000000" w:themeColor="text1"/>
        </w:rPr>
      </w:pPr>
      <w:r w:rsidRPr="008D427F">
        <w:rPr>
          <w:rFonts w:ascii="Times New Roman" w:hAnsi="Times New Roman" w:cs="Times New Roman"/>
          <w:color w:val="000000" w:themeColor="text1"/>
        </w:rPr>
        <w:t>Any information collected during this assignment should be used only for completing the course project. Do not permanently store, transmit, or share personal sensory data with external servers or third parties. The instructors and teaching assistants will only access the materials submitted through Canvas for grading purposes.</w:t>
      </w:r>
    </w:p>
    <w:p w14:paraId="617749F6" w14:textId="77777777" w:rsidR="00370656" w:rsidRPr="008D427F" w:rsidRDefault="00000000">
      <w:pPr>
        <w:pStyle w:val="Heading1"/>
        <w:rPr>
          <w:rFonts w:ascii="Times New Roman" w:hAnsi="Times New Roman" w:cs="Times New Roman"/>
          <w:color w:val="000000" w:themeColor="text1"/>
        </w:rPr>
      </w:pPr>
      <w:r w:rsidRPr="008D427F">
        <w:rPr>
          <w:rFonts w:ascii="Times New Roman" w:hAnsi="Times New Roman" w:cs="Times New Roman"/>
          <w:color w:val="000000" w:themeColor="text1"/>
        </w:rPr>
        <w:lastRenderedPageBreak/>
        <w:t>Part I: Application Development</w:t>
      </w:r>
    </w:p>
    <w:p w14:paraId="385D5FF3" w14:textId="77777777" w:rsidR="00370656" w:rsidRPr="008D427F" w:rsidRDefault="00000000">
      <w:pPr>
        <w:spacing w:after="120" w:line="264" w:lineRule="auto"/>
        <w:rPr>
          <w:rFonts w:ascii="Times New Roman" w:hAnsi="Times New Roman" w:cs="Times New Roman"/>
          <w:color w:val="000000" w:themeColor="text1"/>
        </w:rPr>
      </w:pPr>
      <w:r w:rsidRPr="008D427F">
        <w:rPr>
          <w:rFonts w:ascii="Times New Roman" w:hAnsi="Times New Roman" w:cs="Times New Roman"/>
          <w:color w:val="000000" w:themeColor="text1"/>
        </w:rPr>
        <w:t>Develop an application that presents all required sensory tests, collects participant responses, records relevant test data, and calculates perceptual thresholds.</w:t>
      </w:r>
    </w:p>
    <w:p w14:paraId="7136B13C" w14:textId="77777777" w:rsidR="00370656" w:rsidRPr="008D427F" w:rsidRDefault="00000000">
      <w:pPr>
        <w:spacing w:after="120" w:line="264" w:lineRule="auto"/>
        <w:rPr>
          <w:rFonts w:ascii="Times New Roman" w:hAnsi="Times New Roman" w:cs="Times New Roman"/>
          <w:color w:val="000000" w:themeColor="text1"/>
        </w:rPr>
      </w:pPr>
      <w:r w:rsidRPr="008D427F">
        <w:rPr>
          <w:rFonts w:ascii="Times New Roman" w:hAnsi="Times New Roman" w:cs="Times New Roman"/>
          <w:color w:val="000000" w:themeColor="text1"/>
        </w:rPr>
        <w:t>You may build either a mobile application or a web application. Your application should support clear instructions, consistent trial presentation, response recording, and result visualization.</w:t>
      </w:r>
    </w:p>
    <w:p w14:paraId="5A3A4155" w14:textId="77777777" w:rsidR="00370656" w:rsidRPr="008D427F" w:rsidRDefault="00000000">
      <w:pPr>
        <w:spacing w:after="120" w:line="264" w:lineRule="auto"/>
        <w:rPr>
          <w:rFonts w:ascii="Times New Roman" w:hAnsi="Times New Roman" w:cs="Times New Roman"/>
          <w:color w:val="000000" w:themeColor="text1"/>
        </w:rPr>
      </w:pPr>
      <w:r w:rsidRPr="008D427F">
        <w:rPr>
          <w:rFonts w:ascii="Times New Roman" w:hAnsi="Times New Roman" w:cs="Times New Roman"/>
          <w:b/>
          <w:color w:val="000000" w:themeColor="text1"/>
        </w:rPr>
        <w:t xml:space="preserve">Starter code: </w:t>
      </w:r>
      <w:r w:rsidRPr="008D427F">
        <w:rPr>
          <w:rFonts w:ascii="Times New Roman" w:hAnsi="Times New Roman" w:cs="Times New Roman"/>
          <w:color w:val="000000" w:themeColor="text1"/>
        </w:rPr>
        <w:t xml:space="preserve">Before starting your implementation, review the provided Streamlit project structure here: </w:t>
      </w:r>
      <w:hyperlink r:id="rId9">
        <w:r w:rsidRPr="008D427F">
          <w:rPr>
            <w:rFonts w:ascii="Times New Roman" w:hAnsi="Times New Roman" w:cs="Times New Roman"/>
            <w:color w:val="000000" w:themeColor="text1"/>
            <w:u w:val="single"/>
          </w:rPr>
          <w:t>https://github.com/priyanshum17/preceptual-sense-lab</w:t>
        </w:r>
      </w:hyperlink>
      <w:r w:rsidRPr="008D427F">
        <w:rPr>
          <w:rFonts w:ascii="Times New Roman" w:hAnsi="Times New Roman" w:cs="Times New Roman"/>
          <w:color w:val="000000" w:themeColor="text1"/>
        </w:rPr>
        <w:t>. You may use it as a starting point or adapt its structure for your own web or mobile implementation.</w:t>
      </w:r>
    </w:p>
    <w:p w14:paraId="07E9415C" w14:textId="77777777" w:rsidR="00370656" w:rsidRPr="008D427F" w:rsidRDefault="00000000">
      <w:pPr>
        <w:pStyle w:val="Heading1"/>
        <w:rPr>
          <w:rFonts w:ascii="Times New Roman" w:hAnsi="Times New Roman" w:cs="Times New Roman"/>
          <w:color w:val="000000" w:themeColor="text1"/>
        </w:rPr>
      </w:pPr>
      <w:r w:rsidRPr="008D427F">
        <w:rPr>
          <w:rFonts w:ascii="Times New Roman" w:hAnsi="Times New Roman" w:cs="Times New Roman"/>
          <w:color w:val="000000" w:themeColor="text1"/>
        </w:rPr>
        <w:t>Part II: Sensory Testing</w:t>
      </w:r>
    </w:p>
    <w:p w14:paraId="1A7D13FB" w14:textId="77777777" w:rsidR="00370656" w:rsidRPr="008D427F" w:rsidRDefault="00000000">
      <w:pPr>
        <w:spacing w:after="120" w:line="264" w:lineRule="auto"/>
        <w:rPr>
          <w:rFonts w:ascii="Times New Roman" w:hAnsi="Times New Roman" w:cs="Times New Roman"/>
          <w:color w:val="000000" w:themeColor="text1"/>
        </w:rPr>
      </w:pPr>
      <w:r w:rsidRPr="008D427F">
        <w:rPr>
          <w:rFonts w:ascii="Times New Roman" w:hAnsi="Times New Roman" w:cs="Times New Roman"/>
          <w:color w:val="000000" w:themeColor="text1"/>
        </w:rPr>
        <w:t>Use your application to complete each sensory test. Record the necessary data for calculating thresholds and interpreting the results.</w:t>
      </w:r>
    </w:p>
    <w:p w14:paraId="4B744871" w14:textId="77777777" w:rsidR="00370656" w:rsidRPr="008D427F" w:rsidRDefault="00000000">
      <w:pPr>
        <w:spacing w:after="120" w:line="264" w:lineRule="auto"/>
        <w:rPr>
          <w:rFonts w:ascii="Times New Roman" w:hAnsi="Times New Roman" w:cs="Times New Roman"/>
          <w:color w:val="000000" w:themeColor="text1"/>
        </w:rPr>
      </w:pPr>
      <w:r w:rsidRPr="008D427F">
        <w:rPr>
          <w:rFonts w:ascii="Times New Roman" w:hAnsi="Times New Roman" w:cs="Times New Roman"/>
          <w:color w:val="000000" w:themeColor="text1"/>
        </w:rPr>
        <w:t>Save screenshots of the final result screen for each test, including the calculated threshold and any generated plots.</w:t>
      </w:r>
    </w:p>
    <w:p w14:paraId="470C0319" w14:textId="77777777" w:rsidR="00370656" w:rsidRPr="008D427F" w:rsidRDefault="00000000">
      <w:pPr>
        <w:pStyle w:val="Heading1"/>
        <w:rPr>
          <w:rFonts w:ascii="Times New Roman" w:hAnsi="Times New Roman" w:cs="Times New Roman"/>
          <w:color w:val="000000" w:themeColor="text1"/>
        </w:rPr>
      </w:pPr>
      <w:r w:rsidRPr="008D427F">
        <w:rPr>
          <w:rFonts w:ascii="Times New Roman" w:hAnsi="Times New Roman" w:cs="Times New Roman"/>
          <w:color w:val="000000" w:themeColor="text1"/>
        </w:rPr>
        <w:t>Part III: Data Analysis and Report</w:t>
      </w:r>
    </w:p>
    <w:p w14:paraId="32DFAD13" w14:textId="77777777" w:rsidR="00370656" w:rsidRPr="008D427F" w:rsidRDefault="00000000">
      <w:pPr>
        <w:spacing w:after="120" w:line="264" w:lineRule="auto"/>
        <w:rPr>
          <w:rFonts w:ascii="Times New Roman" w:hAnsi="Times New Roman" w:cs="Times New Roman"/>
          <w:color w:val="000000" w:themeColor="text1"/>
        </w:rPr>
      </w:pPr>
      <w:r w:rsidRPr="008D427F">
        <w:rPr>
          <w:rFonts w:ascii="Times New Roman" w:hAnsi="Times New Roman" w:cs="Times New Roman"/>
          <w:color w:val="000000" w:themeColor="text1"/>
        </w:rPr>
        <w:t>In your lab report, describe how each test was implemented and conducted. Analyze the collected data and report the results for each sensory threshold.</w:t>
      </w:r>
    </w:p>
    <w:p w14:paraId="49FF8752" w14:textId="77777777" w:rsidR="00370656" w:rsidRPr="008D427F" w:rsidRDefault="00000000">
      <w:pPr>
        <w:spacing w:after="120" w:line="264" w:lineRule="auto"/>
        <w:rPr>
          <w:rFonts w:ascii="Times New Roman" w:hAnsi="Times New Roman" w:cs="Times New Roman"/>
          <w:color w:val="000000" w:themeColor="text1"/>
        </w:rPr>
      </w:pPr>
      <w:r w:rsidRPr="008D427F">
        <w:rPr>
          <w:rFonts w:ascii="Times New Roman" w:hAnsi="Times New Roman" w:cs="Times New Roman"/>
          <w:color w:val="000000" w:themeColor="text1"/>
        </w:rPr>
        <w:t>Your report should also discuss whether your results are reasonable by comparing them with relevant literature or known ranges from perception research. Finally, explain how these sensory limitations may influence engineering design decisions, especially in visual displays, auditory alerts, interface accessibility, and human-system interaction.</w:t>
      </w:r>
    </w:p>
    <w:p w14:paraId="6AF73153" w14:textId="77777777" w:rsidR="00370656" w:rsidRPr="008D427F" w:rsidRDefault="00000000">
      <w:pPr>
        <w:pStyle w:val="Heading1"/>
        <w:rPr>
          <w:rFonts w:ascii="Times New Roman" w:hAnsi="Times New Roman" w:cs="Times New Roman"/>
          <w:color w:val="000000" w:themeColor="text1"/>
        </w:rPr>
      </w:pPr>
      <w:r w:rsidRPr="008D427F">
        <w:rPr>
          <w:rFonts w:ascii="Times New Roman" w:hAnsi="Times New Roman" w:cs="Times New Roman"/>
          <w:color w:val="000000" w:themeColor="text1"/>
        </w:rPr>
        <w:t>Resource Links</w:t>
      </w:r>
    </w:p>
    <w:p w14:paraId="282C2382" w14:textId="77777777" w:rsidR="00370656" w:rsidRPr="008D427F" w:rsidRDefault="00000000">
      <w:pPr>
        <w:pStyle w:val="ListBullet"/>
        <w:spacing w:after="80" w:line="264" w:lineRule="auto"/>
        <w:rPr>
          <w:rFonts w:ascii="Times New Roman" w:hAnsi="Times New Roman" w:cs="Times New Roman"/>
          <w:color w:val="000000" w:themeColor="text1"/>
        </w:rPr>
      </w:pPr>
      <w:r w:rsidRPr="008D427F">
        <w:rPr>
          <w:rFonts w:ascii="Times New Roman" w:hAnsi="Times New Roman" w:cs="Times New Roman"/>
          <w:b/>
          <w:color w:val="000000" w:themeColor="text1"/>
        </w:rPr>
        <w:t xml:space="preserve">Adaptive psychophysics lecture notes: </w:t>
      </w:r>
      <w:hyperlink r:id="rId10">
        <w:r w:rsidRPr="008D427F">
          <w:rPr>
            <w:rFonts w:ascii="Times New Roman" w:hAnsi="Times New Roman" w:cs="Times New Roman"/>
            <w:color w:val="000000" w:themeColor="text1"/>
            <w:u w:val="single"/>
          </w:rPr>
          <w:t>https://engineering.purdue.edu/~ece511/LectureNotes/pp12.pdf</w:t>
        </w:r>
      </w:hyperlink>
    </w:p>
    <w:p w14:paraId="405AEA59" w14:textId="77777777" w:rsidR="00370656" w:rsidRPr="008D427F" w:rsidRDefault="00000000">
      <w:pPr>
        <w:pStyle w:val="ListBullet"/>
        <w:spacing w:after="80" w:line="264" w:lineRule="auto"/>
        <w:rPr>
          <w:rFonts w:ascii="Times New Roman" w:hAnsi="Times New Roman" w:cs="Times New Roman"/>
          <w:color w:val="000000" w:themeColor="text1"/>
        </w:rPr>
      </w:pPr>
      <w:r w:rsidRPr="008D427F">
        <w:rPr>
          <w:rFonts w:ascii="Times New Roman" w:hAnsi="Times New Roman" w:cs="Times New Roman"/>
          <w:b/>
          <w:color w:val="000000" w:themeColor="text1"/>
        </w:rPr>
        <w:t xml:space="preserve">Psychophysical threshold reference: </w:t>
      </w:r>
      <w:hyperlink r:id="rId11">
        <w:r w:rsidRPr="008D427F">
          <w:rPr>
            <w:rFonts w:ascii="Times New Roman" w:hAnsi="Times New Roman" w:cs="Times New Roman"/>
            <w:color w:val="000000" w:themeColor="text1"/>
            <w:u w:val="single"/>
          </w:rPr>
          <w:t>https://www.pnas.org/doi/pdf/10.1073/pnas.081082598</w:t>
        </w:r>
      </w:hyperlink>
    </w:p>
    <w:p w14:paraId="7ADD340A" w14:textId="77777777" w:rsidR="00370656" w:rsidRPr="008D427F" w:rsidRDefault="00000000">
      <w:pPr>
        <w:pStyle w:val="ListBullet"/>
        <w:spacing w:after="80" w:line="264" w:lineRule="auto"/>
        <w:rPr>
          <w:rFonts w:ascii="Times New Roman" w:hAnsi="Times New Roman" w:cs="Times New Roman"/>
          <w:color w:val="000000" w:themeColor="text1"/>
        </w:rPr>
      </w:pPr>
      <w:r w:rsidRPr="008D427F">
        <w:rPr>
          <w:rFonts w:ascii="Times New Roman" w:hAnsi="Times New Roman" w:cs="Times New Roman"/>
          <w:b/>
          <w:color w:val="000000" w:themeColor="text1"/>
        </w:rPr>
        <w:t xml:space="preserve">Psychoacoustics reference: </w:t>
      </w:r>
      <w:hyperlink r:id="rId12">
        <w:r w:rsidRPr="008D427F">
          <w:rPr>
            <w:rFonts w:ascii="Times New Roman" w:hAnsi="Times New Roman" w:cs="Times New Roman"/>
            <w:color w:val="000000" w:themeColor="text1"/>
            <w:u w:val="single"/>
          </w:rPr>
          <w:t>https://bdml.stanford.edu/twiki/pub/Haptics/DetectionThreshold/psychoacoustics.pdf</w:t>
        </w:r>
      </w:hyperlink>
    </w:p>
    <w:p w14:paraId="1322706D" w14:textId="77777777" w:rsidR="00370656" w:rsidRPr="008D427F" w:rsidRDefault="00000000">
      <w:pPr>
        <w:pStyle w:val="ListBullet"/>
        <w:spacing w:after="80" w:line="264" w:lineRule="auto"/>
        <w:rPr>
          <w:rFonts w:ascii="Times New Roman" w:hAnsi="Times New Roman" w:cs="Times New Roman"/>
          <w:color w:val="000000" w:themeColor="text1"/>
        </w:rPr>
      </w:pPr>
      <w:r w:rsidRPr="008D427F">
        <w:rPr>
          <w:rFonts w:ascii="Times New Roman" w:hAnsi="Times New Roman" w:cs="Times New Roman"/>
          <w:b/>
          <w:color w:val="000000" w:themeColor="text1"/>
        </w:rPr>
        <w:t xml:space="preserve">Starter application repository: </w:t>
      </w:r>
      <w:hyperlink r:id="rId13">
        <w:r w:rsidRPr="008D427F">
          <w:rPr>
            <w:rFonts w:ascii="Times New Roman" w:hAnsi="Times New Roman" w:cs="Times New Roman"/>
            <w:color w:val="000000" w:themeColor="text1"/>
            <w:u w:val="single"/>
          </w:rPr>
          <w:t>https://github.com/priyanshum17/preceptual-sense-lab</w:t>
        </w:r>
      </w:hyperlink>
    </w:p>
    <w:p w14:paraId="2B3FC4C4" w14:textId="77777777" w:rsidR="00370656" w:rsidRPr="008D427F" w:rsidRDefault="00000000">
      <w:pPr>
        <w:pStyle w:val="Heading1"/>
        <w:rPr>
          <w:rFonts w:ascii="Times New Roman" w:hAnsi="Times New Roman" w:cs="Times New Roman"/>
          <w:color w:val="4F81BD" w:themeColor="accent1"/>
        </w:rPr>
      </w:pPr>
      <w:r w:rsidRPr="008D427F">
        <w:rPr>
          <w:rFonts w:ascii="Times New Roman" w:hAnsi="Times New Roman" w:cs="Times New Roman"/>
          <w:color w:val="4F81BD" w:themeColor="accent1"/>
        </w:rPr>
        <w:t>Submission Requirements</w:t>
      </w:r>
    </w:p>
    <w:p w14:paraId="486C4B66" w14:textId="50B8F235" w:rsidR="00370656" w:rsidRPr="008D427F" w:rsidRDefault="00000000">
      <w:pPr>
        <w:spacing w:after="120" w:line="264" w:lineRule="auto"/>
        <w:rPr>
          <w:rFonts w:ascii="Times New Roman" w:hAnsi="Times New Roman" w:cs="Times New Roman"/>
          <w:color w:val="000000" w:themeColor="text1"/>
        </w:rPr>
      </w:pPr>
      <w:r w:rsidRPr="008D427F">
        <w:rPr>
          <w:rFonts w:ascii="Times New Roman" w:hAnsi="Times New Roman" w:cs="Times New Roman"/>
          <w:color w:val="000000" w:themeColor="text1"/>
        </w:rPr>
        <w:t xml:space="preserve">Submit the </w:t>
      </w:r>
      <w:r w:rsidR="008D427F" w:rsidRPr="008D427F">
        <w:rPr>
          <w:rFonts w:ascii="Times New Roman" w:hAnsi="Times New Roman" w:cs="Times New Roman" w:hint="eastAsia"/>
          <w:b/>
          <w:bCs/>
          <w:color w:val="000000" w:themeColor="text1"/>
          <w:lang w:eastAsia="zh-CN"/>
        </w:rPr>
        <w:t>three</w:t>
      </w:r>
      <w:r w:rsidRPr="008D427F">
        <w:rPr>
          <w:rFonts w:ascii="Times New Roman" w:hAnsi="Times New Roman" w:cs="Times New Roman" w:hint="eastAsia"/>
          <w:b/>
          <w:bCs/>
          <w:color w:val="000000" w:themeColor="text1"/>
          <w:lang w:eastAsia="zh-CN"/>
        </w:rPr>
        <w:t xml:space="preserve"> </w:t>
      </w:r>
      <w:r w:rsidRPr="008D427F">
        <w:rPr>
          <w:rFonts w:ascii="Times New Roman" w:hAnsi="Times New Roman" w:cs="Times New Roman"/>
          <w:b/>
          <w:bCs/>
          <w:color w:val="000000" w:themeColor="text1"/>
        </w:rPr>
        <w:t>separate materials</w:t>
      </w:r>
      <w:r w:rsidRPr="008D427F">
        <w:rPr>
          <w:rFonts w:ascii="Times New Roman" w:hAnsi="Times New Roman" w:cs="Times New Roman"/>
          <w:color w:val="000000" w:themeColor="text1"/>
        </w:rPr>
        <w:t xml:space="preserve"> on Canvas.</w:t>
      </w:r>
    </w:p>
    <w:p w14:paraId="7D956ABB" w14:textId="77777777" w:rsidR="00370656" w:rsidRPr="008D427F" w:rsidRDefault="00000000">
      <w:pPr>
        <w:pStyle w:val="Heading2"/>
        <w:rPr>
          <w:rFonts w:ascii="Times New Roman" w:hAnsi="Times New Roman" w:cs="Times New Roman"/>
          <w:color w:val="000000" w:themeColor="text1"/>
        </w:rPr>
      </w:pPr>
      <w:r w:rsidRPr="008D427F">
        <w:rPr>
          <w:rFonts w:ascii="Times New Roman" w:hAnsi="Times New Roman" w:cs="Times New Roman"/>
          <w:color w:val="000000" w:themeColor="text1"/>
        </w:rPr>
        <w:t>File 1: Application Package</w:t>
      </w:r>
    </w:p>
    <w:p w14:paraId="682C909A" w14:textId="77777777" w:rsidR="00370656" w:rsidRPr="008D427F" w:rsidRDefault="00000000">
      <w:pPr>
        <w:spacing w:after="80" w:line="264" w:lineRule="auto"/>
        <w:rPr>
          <w:rFonts w:ascii="Times New Roman" w:hAnsi="Times New Roman" w:cs="Times New Roman"/>
          <w:color w:val="000000" w:themeColor="text1"/>
        </w:rPr>
      </w:pPr>
      <w:r w:rsidRPr="008D427F">
        <w:rPr>
          <w:rFonts w:ascii="Times New Roman" w:hAnsi="Times New Roman" w:cs="Times New Roman"/>
          <w:color w:val="000000" w:themeColor="text1"/>
        </w:rPr>
        <w:t>This file should include:</w:t>
      </w:r>
    </w:p>
    <w:p w14:paraId="10B449C7" w14:textId="77777777" w:rsidR="00370656" w:rsidRPr="008D427F" w:rsidRDefault="00000000">
      <w:pPr>
        <w:pStyle w:val="ListBullet"/>
        <w:spacing w:after="80" w:line="264" w:lineRule="auto"/>
        <w:rPr>
          <w:rFonts w:ascii="Times New Roman" w:hAnsi="Times New Roman" w:cs="Times New Roman"/>
          <w:color w:val="000000" w:themeColor="text1"/>
        </w:rPr>
      </w:pPr>
      <w:r w:rsidRPr="008D427F">
        <w:rPr>
          <w:rFonts w:ascii="Times New Roman" w:hAnsi="Times New Roman" w:cs="Times New Roman"/>
          <w:color w:val="000000" w:themeColor="text1"/>
        </w:rPr>
        <w:t>The completed application source code, including all files needed to run the visual and auditory sensory tests.</w:t>
      </w:r>
    </w:p>
    <w:p w14:paraId="6F7F04FF" w14:textId="77777777" w:rsidR="00370656" w:rsidRPr="008D427F" w:rsidRDefault="00000000">
      <w:pPr>
        <w:pStyle w:val="ListBullet"/>
        <w:spacing w:after="80" w:line="264" w:lineRule="auto"/>
        <w:rPr>
          <w:rFonts w:ascii="Times New Roman" w:hAnsi="Times New Roman" w:cs="Times New Roman"/>
          <w:color w:val="000000" w:themeColor="text1"/>
        </w:rPr>
      </w:pPr>
      <w:r w:rsidRPr="008D427F">
        <w:rPr>
          <w:rFonts w:ascii="Times New Roman" w:hAnsi="Times New Roman" w:cs="Times New Roman"/>
          <w:color w:val="000000" w:themeColor="text1"/>
        </w:rPr>
        <w:lastRenderedPageBreak/>
        <w:t>A brief README or instruction file explaining how to launch and use the application.</w:t>
      </w:r>
    </w:p>
    <w:p w14:paraId="76EFA331" w14:textId="77777777" w:rsidR="00370656" w:rsidRPr="008D427F" w:rsidRDefault="00000000">
      <w:pPr>
        <w:pStyle w:val="ListBullet"/>
        <w:spacing w:after="80" w:line="264" w:lineRule="auto"/>
        <w:rPr>
          <w:rFonts w:ascii="Times New Roman" w:hAnsi="Times New Roman" w:cs="Times New Roman"/>
          <w:color w:val="000000" w:themeColor="text1"/>
        </w:rPr>
      </w:pPr>
      <w:r w:rsidRPr="008D427F">
        <w:rPr>
          <w:rFonts w:ascii="Times New Roman" w:hAnsi="Times New Roman" w:cs="Times New Roman"/>
          <w:color w:val="000000" w:themeColor="text1"/>
        </w:rPr>
        <w:t>Any configuration files, dependency lists, or setup notes needed to reproduce your implementation.</w:t>
      </w:r>
    </w:p>
    <w:p w14:paraId="6254990B" w14:textId="77777777" w:rsidR="00370656" w:rsidRPr="008D427F" w:rsidRDefault="00000000">
      <w:pPr>
        <w:pStyle w:val="ListBullet"/>
        <w:spacing w:after="80" w:line="264" w:lineRule="auto"/>
        <w:rPr>
          <w:rFonts w:ascii="Times New Roman" w:hAnsi="Times New Roman" w:cs="Times New Roman"/>
          <w:color w:val="000000" w:themeColor="text1"/>
        </w:rPr>
      </w:pPr>
      <w:r w:rsidRPr="008D427F">
        <w:rPr>
          <w:rFonts w:ascii="Times New Roman" w:hAnsi="Times New Roman" w:cs="Times New Roman"/>
          <w:color w:val="000000" w:themeColor="text1"/>
        </w:rPr>
        <w:t>Any raw or processed data files used to calculate the reported thresholds, if they are generated separately from the application output.</w:t>
      </w:r>
    </w:p>
    <w:p w14:paraId="628019C7" w14:textId="77777777" w:rsidR="00370656" w:rsidRPr="008D427F" w:rsidRDefault="00000000">
      <w:pPr>
        <w:spacing w:after="120" w:line="264" w:lineRule="auto"/>
        <w:rPr>
          <w:rFonts w:ascii="Times New Roman" w:hAnsi="Times New Roman" w:cs="Times New Roman"/>
          <w:color w:val="000000" w:themeColor="text1"/>
        </w:rPr>
      </w:pPr>
      <w:r w:rsidRPr="008D427F">
        <w:rPr>
          <w:rFonts w:ascii="Times New Roman" w:hAnsi="Times New Roman" w:cs="Times New Roman"/>
          <w:color w:val="000000" w:themeColor="text1"/>
        </w:rPr>
        <w:t>Submit this material as a compressed folder, such as a .zip file, unless otherwise instructed.</w:t>
      </w:r>
    </w:p>
    <w:p w14:paraId="6769DEE0" w14:textId="77777777" w:rsidR="00370656" w:rsidRPr="008D427F" w:rsidRDefault="00000000">
      <w:pPr>
        <w:pStyle w:val="Heading2"/>
        <w:rPr>
          <w:rFonts w:ascii="Times New Roman" w:hAnsi="Times New Roman" w:cs="Times New Roman"/>
          <w:color w:val="000000" w:themeColor="text1"/>
        </w:rPr>
      </w:pPr>
      <w:r w:rsidRPr="008D427F">
        <w:rPr>
          <w:rFonts w:ascii="Times New Roman" w:hAnsi="Times New Roman" w:cs="Times New Roman"/>
          <w:color w:val="000000" w:themeColor="text1"/>
        </w:rPr>
        <w:t>File 2: Lab Report</w:t>
      </w:r>
    </w:p>
    <w:p w14:paraId="639833AE" w14:textId="77777777" w:rsidR="00370656" w:rsidRPr="008D427F" w:rsidRDefault="00000000">
      <w:pPr>
        <w:spacing w:after="80" w:line="264" w:lineRule="auto"/>
        <w:rPr>
          <w:rFonts w:ascii="Times New Roman" w:hAnsi="Times New Roman" w:cs="Times New Roman"/>
          <w:color w:val="000000" w:themeColor="text1"/>
        </w:rPr>
      </w:pPr>
      <w:r w:rsidRPr="008D427F">
        <w:rPr>
          <w:rFonts w:ascii="Times New Roman" w:hAnsi="Times New Roman" w:cs="Times New Roman"/>
          <w:color w:val="000000" w:themeColor="text1"/>
        </w:rPr>
        <w:t>This file should include:</w:t>
      </w:r>
    </w:p>
    <w:p w14:paraId="61038129" w14:textId="77777777" w:rsidR="00370656" w:rsidRPr="008D427F" w:rsidRDefault="00000000">
      <w:pPr>
        <w:pStyle w:val="ListBullet"/>
        <w:spacing w:after="80" w:line="264" w:lineRule="auto"/>
        <w:rPr>
          <w:rFonts w:ascii="Times New Roman" w:hAnsi="Times New Roman" w:cs="Times New Roman"/>
          <w:color w:val="000000" w:themeColor="text1"/>
        </w:rPr>
      </w:pPr>
      <w:r w:rsidRPr="008D427F">
        <w:rPr>
          <w:rFonts w:ascii="Times New Roman" w:hAnsi="Times New Roman" w:cs="Times New Roman"/>
          <w:color w:val="000000" w:themeColor="text1"/>
        </w:rPr>
        <w:t>Your name.</w:t>
      </w:r>
    </w:p>
    <w:p w14:paraId="5E7EF1C3" w14:textId="77777777" w:rsidR="00370656" w:rsidRPr="008D427F" w:rsidRDefault="00000000">
      <w:pPr>
        <w:pStyle w:val="ListBullet"/>
        <w:spacing w:after="80" w:line="264" w:lineRule="auto"/>
        <w:rPr>
          <w:rFonts w:ascii="Times New Roman" w:hAnsi="Times New Roman" w:cs="Times New Roman"/>
          <w:color w:val="000000" w:themeColor="text1"/>
        </w:rPr>
      </w:pPr>
      <w:r w:rsidRPr="008D427F">
        <w:rPr>
          <w:rFonts w:ascii="Times New Roman" w:hAnsi="Times New Roman" w:cs="Times New Roman"/>
          <w:color w:val="000000" w:themeColor="text1"/>
        </w:rPr>
        <w:t>A brief description of how each sensory test was implemented.</w:t>
      </w:r>
    </w:p>
    <w:p w14:paraId="470DA6F2" w14:textId="77777777" w:rsidR="00370656" w:rsidRPr="008D427F" w:rsidRDefault="00000000">
      <w:pPr>
        <w:pStyle w:val="ListBullet"/>
        <w:spacing w:after="80" w:line="264" w:lineRule="auto"/>
        <w:rPr>
          <w:rFonts w:ascii="Times New Roman" w:hAnsi="Times New Roman" w:cs="Times New Roman"/>
          <w:color w:val="000000" w:themeColor="text1"/>
        </w:rPr>
      </w:pPr>
      <w:r w:rsidRPr="008D427F">
        <w:rPr>
          <w:rFonts w:ascii="Times New Roman" w:hAnsi="Times New Roman" w:cs="Times New Roman"/>
          <w:color w:val="000000" w:themeColor="text1"/>
        </w:rPr>
        <w:t>A description of the testing procedure, participant condition, equipment, and environment.</w:t>
      </w:r>
    </w:p>
    <w:p w14:paraId="71CA7B56" w14:textId="77777777" w:rsidR="00370656" w:rsidRPr="008D427F" w:rsidRDefault="00000000">
      <w:pPr>
        <w:pStyle w:val="ListBullet"/>
        <w:spacing w:after="80" w:line="264" w:lineRule="auto"/>
        <w:rPr>
          <w:rFonts w:ascii="Times New Roman" w:hAnsi="Times New Roman" w:cs="Times New Roman"/>
          <w:color w:val="000000" w:themeColor="text1"/>
        </w:rPr>
      </w:pPr>
      <w:r w:rsidRPr="008D427F">
        <w:rPr>
          <w:rFonts w:ascii="Times New Roman" w:hAnsi="Times New Roman" w:cs="Times New Roman"/>
          <w:color w:val="000000" w:themeColor="text1"/>
        </w:rPr>
        <w:t>Screenshots from the end of each test, including calculated thresholds and generated plots where applicable.</w:t>
      </w:r>
    </w:p>
    <w:p w14:paraId="7FEA81E2" w14:textId="77777777" w:rsidR="00370656" w:rsidRPr="008D427F" w:rsidRDefault="00000000">
      <w:pPr>
        <w:pStyle w:val="ListBullet"/>
        <w:spacing w:after="80" w:line="264" w:lineRule="auto"/>
        <w:rPr>
          <w:rFonts w:ascii="Times New Roman" w:hAnsi="Times New Roman" w:cs="Times New Roman"/>
          <w:color w:val="000000" w:themeColor="text1"/>
        </w:rPr>
      </w:pPr>
      <w:r w:rsidRPr="008D427F">
        <w:rPr>
          <w:rFonts w:ascii="Times New Roman" w:hAnsi="Times New Roman" w:cs="Times New Roman"/>
          <w:color w:val="000000" w:themeColor="text1"/>
        </w:rPr>
        <w:t>Results from all required visual and auditory tests.</w:t>
      </w:r>
    </w:p>
    <w:p w14:paraId="6285ADAA" w14:textId="77777777" w:rsidR="00370656" w:rsidRPr="008D427F" w:rsidRDefault="00000000">
      <w:pPr>
        <w:pStyle w:val="ListBullet"/>
        <w:spacing w:after="80" w:line="264" w:lineRule="auto"/>
        <w:rPr>
          <w:rFonts w:ascii="Times New Roman" w:hAnsi="Times New Roman" w:cs="Times New Roman"/>
          <w:color w:val="000000" w:themeColor="text1"/>
        </w:rPr>
      </w:pPr>
      <w:r w:rsidRPr="008D427F">
        <w:rPr>
          <w:rFonts w:ascii="Times New Roman" w:hAnsi="Times New Roman" w:cs="Times New Roman"/>
          <w:color w:val="000000" w:themeColor="text1"/>
        </w:rPr>
        <w:t>Data analysis explaining how each threshold was calculated.</w:t>
      </w:r>
    </w:p>
    <w:p w14:paraId="3D64489F" w14:textId="77777777" w:rsidR="00370656" w:rsidRPr="008D427F" w:rsidRDefault="00000000">
      <w:pPr>
        <w:pStyle w:val="ListBullet"/>
        <w:spacing w:after="80" w:line="264" w:lineRule="auto"/>
        <w:rPr>
          <w:rFonts w:ascii="Times New Roman" w:hAnsi="Times New Roman" w:cs="Times New Roman"/>
          <w:color w:val="000000" w:themeColor="text1"/>
        </w:rPr>
      </w:pPr>
      <w:r w:rsidRPr="008D427F">
        <w:rPr>
          <w:rFonts w:ascii="Times New Roman" w:hAnsi="Times New Roman" w:cs="Times New Roman"/>
          <w:color w:val="000000" w:themeColor="text1"/>
        </w:rPr>
        <w:t>A discussion of whether the results are reasonable, supported by relevant literature or known perceptual ranges.</w:t>
      </w:r>
    </w:p>
    <w:p w14:paraId="4B42CAE3" w14:textId="77777777" w:rsidR="00370656" w:rsidRPr="008D427F" w:rsidRDefault="00000000">
      <w:pPr>
        <w:pStyle w:val="ListBullet"/>
        <w:spacing w:after="80" w:line="264" w:lineRule="auto"/>
        <w:rPr>
          <w:rFonts w:ascii="Times New Roman" w:hAnsi="Times New Roman" w:cs="Times New Roman"/>
          <w:color w:val="000000" w:themeColor="text1"/>
        </w:rPr>
      </w:pPr>
      <w:r w:rsidRPr="008D427F">
        <w:rPr>
          <w:rFonts w:ascii="Times New Roman" w:hAnsi="Times New Roman" w:cs="Times New Roman"/>
          <w:color w:val="000000" w:themeColor="text1"/>
        </w:rPr>
        <w:t>A clear explanation of how the results relate to engineering psychology, human factors, interface design, display design, auditory alerts, or accessibility.</w:t>
      </w:r>
    </w:p>
    <w:p w14:paraId="5C6E391C" w14:textId="77777777" w:rsidR="00370656" w:rsidRPr="008D427F" w:rsidRDefault="00000000">
      <w:pPr>
        <w:pStyle w:val="ListBullet"/>
        <w:spacing w:after="80" w:line="264" w:lineRule="auto"/>
        <w:rPr>
          <w:rFonts w:ascii="Times New Roman" w:hAnsi="Times New Roman" w:cs="Times New Roman"/>
          <w:color w:val="000000" w:themeColor="text1"/>
        </w:rPr>
      </w:pPr>
      <w:r w:rsidRPr="008D427F">
        <w:rPr>
          <w:rFonts w:ascii="Times New Roman" w:hAnsi="Times New Roman" w:cs="Times New Roman"/>
          <w:color w:val="000000" w:themeColor="text1"/>
        </w:rPr>
        <w:t>Any limitations of your testing procedure, equipment, or data.</w:t>
      </w:r>
    </w:p>
    <w:p w14:paraId="0B91CE6D" w14:textId="77777777" w:rsidR="00370656" w:rsidRPr="008D427F" w:rsidRDefault="00000000">
      <w:pPr>
        <w:spacing w:after="120" w:line="264" w:lineRule="auto"/>
        <w:rPr>
          <w:rFonts w:ascii="Times New Roman" w:hAnsi="Times New Roman" w:cs="Times New Roman"/>
          <w:color w:val="000000" w:themeColor="text1"/>
        </w:rPr>
      </w:pPr>
      <w:r w:rsidRPr="008D427F">
        <w:rPr>
          <w:rFonts w:ascii="Times New Roman" w:hAnsi="Times New Roman" w:cs="Times New Roman"/>
          <w:color w:val="000000" w:themeColor="text1"/>
        </w:rPr>
        <w:t>Submit this file as a Word document (.doc or .docx) or PDF.</w:t>
      </w:r>
    </w:p>
    <w:p w14:paraId="73A8EA9C" w14:textId="77777777" w:rsidR="00370656" w:rsidRPr="008D427F" w:rsidRDefault="00000000">
      <w:pPr>
        <w:pStyle w:val="Heading2"/>
        <w:rPr>
          <w:rFonts w:ascii="Times New Roman" w:hAnsi="Times New Roman" w:cs="Times New Roman"/>
          <w:color w:val="000000" w:themeColor="text1"/>
        </w:rPr>
      </w:pPr>
      <w:r w:rsidRPr="008D427F">
        <w:rPr>
          <w:rFonts w:ascii="Times New Roman" w:hAnsi="Times New Roman" w:cs="Times New Roman"/>
          <w:color w:val="000000" w:themeColor="text1"/>
        </w:rPr>
        <w:t>File 3: AI Interaction Transcript, If Applicable</w:t>
      </w:r>
    </w:p>
    <w:p w14:paraId="323D59A9" w14:textId="77777777" w:rsidR="00370656" w:rsidRPr="008D427F" w:rsidRDefault="00000000">
      <w:pPr>
        <w:spacing w:after="120" w:line="264" w:lineRule="auto"/>
        <w:rPr>
          <w:rFonts w:ascii="Times New Roman" w:hAnsi="Times New Roman" w:cs="Times New Roman"/>
          <w:color w:val="000000" w:themeColor="text1"/>
        </w:rPr>
      </w:pPr>
      <w:r w:rsidRPr="008D427F">
        <w:rPr>
          <w:rFonts w:ascii="Times New Roman" w:hAnsi="Times New Roman" w:cs="Times New Roman"/>
          <w:color w:val="000000" w:themeColor="text1"/>
        </w:rPr>
        <w:t>If you used AI-assisted development tools such as Codex, Claude, ChatGPT, Gemini, Copilot, or similar systems, submit the relevant transcript as a separate file.</w:t>
      </w:r>
    </w:p>
    <w:p w14:paraId="76A56CF3" w14:textId="77777777" w:rsidR="00370656" w:rsidRPr="008D427F" w:rsidRDefault="00000000">
      <w:pPr>
        <w:spacing w:after="80" w:line="264" w:lineRule="auto"/>
        <w:rPr>
          <w:rFonts w:ascii="Times New Roman" w:hAnsi="Times New Roman" w:cs="Times New Roman"/>
          <w:color w:val="000000" w:themeColor="text1"/>
        </w:rPr>
      </w:pPr>
      <w:r w:rsidRPr="008D427F">
        <w:rPr>
          <w:rFonts w:ascii="Times New Roman" w:hAnsi="Times New Roman" w:cs="Times New Roman"/>
          <w:color w:val="000000" w:themeColor="text1"/>
        </w:rPr>
        <w:t>The transcript should clearly show:</w:t>
      </w:r>
    </w:p>
    <w:p w14:paraId="4351AE33" w14:textId="77777777" w:rsidR="00370656" w:rsidRPr="008D427F" w:rsidRDefault="00000000">
      <w:pPr>
        <w:pStyle w:val="ListBullet"/>
        <w:spacing w:after="80" w:line="264" w:lineRule="auto"/>
        <w:rPr>
          <w:rFonts w:ascii="Times New Roman" w:hAnsi="Times New Roman" w:cs="Times New Roman"/>
          <w:color w:val="000000" w:themeColor="text1"/>
        </w:rPr>
      </w:pPr>
      <w:r w:rsidRPr="008D427F">
        <w:rPr>
          <w:rFonts w:ascii="Times New Roman" w:hAnsi="Times New Roman" w:cs="Times New Roman"/>
          <w:color w:val="000000" w:themeColor="text1"/>
        </w:rPr>
        <w:t>Which AI tool or tools you used.</w:t>
      </w:r>
    </w:p>
    <w:p w14:paraId="2F94A109" w14:textId="77777777" w:rsidR="00370656" w:rsidRPr="008D427F" w:rsidRDefault="00000000">
      <w:pPr>
        <w:pStyle w:val="ListBullet"/>
        <w:spacing w:after="80" w:line="264" w:lineRule="auto"/>
        <w:rPr>
          <w:rFonts w:ascii="Times New Roman" w:hAnsi="Times New Roman" w:cs="Times New Roman"/>
          <w:color w:val="000000" w:themeColor="text1"/>
        </w:rPr>
      </w:pPr>
      <w:r w:rsidRPr="008D427F">
        <w:rPr>
          <w:rFonts w:ascii="Times New Roman" w:hAnsi="Times New Roman" w:cs="Times New Roman"/>
          <w:color w:val="000000" w:themeColor="text1"/>
        </w:rPr>
        <w:t>Your prompts or requests related to application design, coding, debugging, testing, data analysis, or writing.</w:t>
      </w:r>
    </w:p>
    <w:p w14:paraId="73F2AD2F" w14:textId="77777777" w:rsidR="00370656" w:rsidRPr="008D427F" w:rsidRDefault="00000000">
      <w:pPr>
        <w:pStyle w:val="ListBullet"/>
        <w:spacing w:after="80" w:line="264" w:lineRule="auto"/>
        <w:rPr>
          <w:rFonts w:ascii="Times New Roman" w:hAnsi="Times New Roman" w:cs="Times New Roman"/>
          <w:color w:val="000000" w:themeColor="text1"/>
        </w:rPr>
      </w:pPr>
      <w:r w:rsidRPr="008D427F">
        <w:rPr>
          <w:rFonts w:ascii="Times New Roman" w:hAnsi="Times New Roman" w:cs="Times New Roman"/>
          <w:color w:val="000000" w:themeColor="text1"/>
        </w:rPr>
        <w:t>The AI-generated responses, recommendations, explanations, or code suggestions.</w:t>
      </w:r>
    </w:p>
    <w:p w14:paraId="3FEAD8E3" w14:textId="77777777" w:rsidR="00370656" w:rsidRPr="008D427F" w:rsidRDefault="00000000">
      <w:pPr>
        <w:pStyle w:val="ListBullet"/>
        <w:spacing w:after="80" w:line="264" w:lineRule="auto"/>
        <w:rPr>
          <w:rFonts w:ascii="Times New Roman" w:hAnsi="Times New Roman" w:cs="Times New Roman"/>
          <w:color w:val="000000" w:themeColor="text1"/>
        </w:rPr>
      </w:pPr>
      <w:r w:rsidRPr="008D427F">
        <w:rPr>
          <w:rFonts w:ascii="Times New Roman" w:hAnsi="Times New Roman" w:cs="Times New Roman"/>
          <w:color w:val="000000" w:themeColor="text1"/>
        </w:rPr>
        <w:t>Any follow-up questions or revisions you requested.</w:t>
      </w:r>
    </w:p>
    <w:p w14:paraId="2F8F5D33" w14:textId="77777777" w:rsidR="00370656" w:rsidRPr="008D427F" w:rsidRDefault="00000000">
      <w:pPr>
        <w:pStyle w:val="ListBullet"/>
        <w:spacing w:after="80" w:line="264" w:lineRule="auto"/>
        <w:rPr>
          <w:rFonts w:ascii="Times New Roman" w:hAnsi="Times New Roman" w:cs="Times New Roman"/>
          <w:color w:val="000000" w:themeColor="text1"/>
        </w:rPr>
      </w:pPr>
      <w:r w:rsidRPr="008D427F">
        <w:rPr>
          <w:rFonts w:ascii="Times New Roman" w:hAnsi="Times New Roman" w:cs="Times New Roman"/>
          <w:color w:val="000000" w:themeColor="text1"/>
        </w:rPr>
        <w:t>Any modifications you made to the generated output before including it in your final work.</w:t>
      </w:r>
    </w:p>
    <w:p w14:paraId="0B96F410" w14:textId="77777777" w:rsidR="00370656" w:rsidRPr="008D427F" w:rsidRDefault="00000000">
      <w:pPr>
        <w:pStyle w:val="Heading1"/>
        <w:rPr>
          <w:rFonts w:ascii="Times New Roman" w:hAnsi="Times New Roman" w:cs="Times New Roman"/>
          <w:color w:val="000000" w:themeColor="text1"/>
        </w:rPr>
      </w:pPr>
      <w:r w:rsidRPr="008D427F">
        <w:rPr>
          <w:rFonts w:ascii="Times New Roman" w:hAnsi="Times New Roman" w:cs="Times New Roman"/>
          <w:color w:val="000000" w:themeColor="text1"/>
        </w:rPr>
        <w:t>Suggested AI Tools</w:t>
      </w:r>
    </w:p>
    <w:p w14:paraId="391DADC7" w14:textId="77777777" w:rsidR="00370656" w:rsidRPr="008D427F" w:rsidRDefault="00000000">
      <w:pPr>
        <w:spacing w:after="80" w:line="264" w:lineRule="auto"/>
        <w:rPr>
          <w:rFonts w:ascii="Times New Roman" w:hAnsi="Times New Roman" w:cs="Times New Roman"/>
          <w:color w:val="000000" w:themeColor="text1"/>
        </w:rPr>
      </w:pPr>
      <w:r w:rsidRPr="008D427F">
        <w:rPr>
          <w:rFonts w:ascii="Times New Roman" w:hAnsi="Times New Roman" w:cs="Times New Roman"/>
          <w:color w:val="000000" w:themeColor="text1"/>
        </w:rPr>
        <w:t>You may use any AI-assisted development tool for this assignment. Common options include:</w:t>
      </w:r>
    </w:p>
    <w:p w14:paraId="42A08C53" w14:textId="77777777" w:rsidR="00370656" w:rsidRPr="008D427F" w:rsidRDefault="00000000">
      <w:pPr>
        <w:pStyle w:val="ListBullet"/>
        <w:spacing w:after="80" w:line="264" w:lineRule="auto"/>
        <w:rPr>
          <w:rFonts w:ascii="Times New Roman" w:hAnsi="Times New Roman" w:cs="Times New Roman"/>
          <w:color w:val="000000" w:themeColor="text1"/>
        </w:rPr>
      </w:pPr>
      <w:r w:rsidRPr="008D427F">
        <w:rPr>
          <w:rFonts w:ascii="Times New Roman" w:hAnsi="Times New Roman" w:cs="Times New Roman"/>
          <w:b/>
          <w:color w:val="000000" w:themeColor="text1"/>
        </w:rPr>
        <w:t xml:space="preserve">Codex: </w:t>
      </w:r>
      <w:hyperlink r:id="rId14">
        <w:r w:rsidRPr="008D427F">
          <w:rPr>
            <w:rFonts w:ascii="Times New Roman" w:hAnsi="Times New Roman" w:cs="Times New Roman"/>
            <w:color w:val="000000" w:themeColor="text1"/>
            <w:u w:val="single"/>
          </w:rPr>
          <w:t>https://chatgpt.com/codex</w:t>
        </w:r>
      </w:hyperlink>
    </w:p>
    <w:p w14:paraId="24342E9C" w14:textId="77777777" w:rsidR="00370656" w:rsidRPr="008D427F" w:rsidRDefault="00000000">
      <w:pPr>
        <w:pStyle w:val="ListBullet"/>
        <w:spacing w:after="80" w:line="264" w:lineRule="auto"/>
        <w:rPr>
          <w:rFonts w:ascii="Times New Roman" w:hAnsi="Times New Roman" w:cs="Times New Roman"/>
          <w:color w:val="000000" w:themeColor="text1"/>
        </w:rPr>
      </w:pPr>
      <w:r w:rsidRPr="008D427F">
        <w:rPr>
          <w:rFonts w:ascii="Times New Roman" w:hAnsi="Times New Roman" w:cs="Times New Roman"/>
          <w:b/>
          <w:color w:val="000000" w:themeColor="text1"/>
        </w:rPr>
        <w:t xml:space="preserve">ChatGPT: </w:t>
      </w:r>
      <w:hyperlink r:id="rId15">
        <w:r w:rsidRPr="008D427F">
          <w:rPr>
            <w:rFonts w:ascii="Times New Roman" w:hAnsi="Times New Roman" w:cs="Times New Roman"/>
            <w:color w:val="000000" w:themeColor="text1"/>
            <w:u w:val="single"/>
          </w:rPr>
          <w:t>https://chat.openai.com/</w:t>
        </w:r>
      </w:hyperlink>
    </w:p>
    <w:p w14:paraId="00ECE414" w14:textId="77777777" w:rsidR="00370656" w:rsidRPr="008D427F" w:rsidRDefault="00000000">
      <w:pPr>
        <w:pStyle w:val="ListBullet"/>
        <w:spacing w:after="80" w:line="264" w:lineRule="auto"/>
        <w:rPr>
          <w:rFonts w:ascii="Times New Roman" w:hAnsi="Times New Roman" w:cs="Times New Roman"/>
          <w:color w:val="000000" w:themeColor="text1"/>
        </w:rPr>
      </w:pPr>
      <w:r w:rsidRPr="008D427F">
        <w:rPr>
          <w:rFonts w:ascii="Times New Roman" w:hAnsi="Times New Roman" w:cs="Times New Roman"/>
          <w:b/>
          <w:color w:val="000000" w:themeColor="text1"/>
        </w:rPr>
        <w:t xml:space="preserve">Claude: </w:t>
      </w:r>
      <w:hyperlink r:id="rId16">
        <w:r w:rsidRPr="008D427F">
          <w:rPr>
            <w:rFonts w:ascii="Times New Roman" w:hAnsi="Times New Roman" w:cs="Times New Roman"/>
            <w:color w:val="000000" w:themeColor="text1"/>
            <w:u w:val="single"/>
          </w:rPr>
          <w:t>https://claude.ai/</w:t>
        </w:r>
      </w:hyperlink>
    </w:p>
    <w:p w14:paraId="1AF678BB" w14:textId="77777777" w:rsidR="00370656" w:rsidRPr="008D427F" w:rsidRDefault="00000000">
      <w:pPr>
        <w:pStyle w:val="ListBullet"/>
        <w:spacing w:after="80" w:line="264" w:lineRule="auto"/>
        <w:rPr>
          <w:rFonts w:ascii="Times New Roman" w:hAnsi="Times New Roman" w:cs="Times New Roman"/>
          <w:color w:val="000000" w:themeColor="text1"/>
        </w:rPr>
      </w:pPr>
      <w:r w:rsidRPr="008D427F">
        <w:rPr>
          <w:rFonts w:ascii="Times New Roman" w:hAnsi="Times New Roman" w:cs="Times New Roman"/>
          <w:b/>
          <w:color w:val="000000" w:themeColor="text1"/>
        </w:rPr>
        <w:t xml:space="preserve">Gemini: </w:t>
      </w:r>
      <w:hyperlink r:id="rId17">
        <w:r w:rsidRPr="008D427F">
          <w:rPr>
            <w:rFonts w:ascii="Times New Roman" w:hAnsi="Times New Roman" w:cs="Times New Roman"/>
            <w:color w:val="000000" w:themeColor="text1"/>
            <w:u w:val="single"/>
          </w:rPr>
          <w:t>https://gemini.google.com/</w:t>
        </w:r>
      </w:hyperlink>
    </w:p>
    <w:p w14:paraId="7C8270E1" w14:textId="77777777" w:rsidR="00370656" w:rsidRPr="008D427F" w:rsidRDefault="00000000">
      <w:pPr>
        <w:pStyle w:val="ListBullet"/>
        <w:spacing w:after="80" w:line="264" w:lineRule="auto"/>
        <w:rPr>
          <w:rFonts w:ascii="Times New Roman" w:hAnsi="Times New Roman" w:cs="Times New Roman"/>
          <w:color w:val="000000" w:themeColor="text1"/>
        </w:rPr>
      </w:pPr>
      <w:r w:rsidRPr="008D427F">
        <w:rPr>
          <w:rFonts w:ascii="Times New Roman" w:hAnsi="Times New Roman" w:cs="Times New Roman"/>
          <w:b/>
          <w:color w:val="000000" w:themeColor="text1"/>
        </w:rPr>
        <w:t xml:space="preserve">Microsoft Copilot: </w:t>
      </w:r>
      <w:hyperlink r:id="rId18">
        <w:r w:rsidRPr="008D427F">
          <w:rPr>
            <w:rFonts w:ascii="Times New Roman" w:hAnsi="Times New Roman" w:cs="Times New Roman"/>
            <w:color w:val="000000" w:themeColor="text1"/>
            <w:u w:val="single"/>
          </w:rPr>
          <w:t>https://copilot.microsoft.com/</w:t>
        </w:r>
      </w:hyperlink>
    </w:p>
    <w:sectPr w:rsidR="00370656" w:rsidRPr="008D427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5650891">
    <w:abstractNumId w:val="8"/>
  </w:num>
  <w:num w:numId="2" w16cid:durableId="1440027984">
    <w:abstractNumId w:val="6"/>
  </w:num>
  <w:num w:numId="3" w16cid:durableId="1527787889">
    <w:abstractNumId w:val="5"/>
  </w:num>
  <w:num w:numId="4" w16cid:durableId="1919559534">
    <w:abstractNumId w:val="4"/>
  </w:num>
  <w:num w:numId="5" w16cid:durableId="584539435">
    <w:abstractNumId w:val="7"/>
  </w:num>
  <w:num w:numId="6" w16cid:durableId="1329211238">
    <w:abstractNumId w:val="3"/>
  </w:num>
  <w:num w:numId="7" w16cid:durableId="979531325">
    <w:abstractNumId w:val="2"/>
  </w:num>
  <w:num w:numId="8" w16cid:durableId="566646637">
    <w:abstractNumId w:val="1"/>
  </w:num>
  <w:num w:numId="9" w16cid:durableId="450307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0656"/>
    <w:rsid w:val="007D23A9"/>
    <w:rsid w:val="008D427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60A778"/>
  <w14:defaultImageDpi w14:val="300"/>
  <w15:docId w15:val="{90E250D2-7659-F243-9A70-695BE8AF5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bdml.stanford.edu/twiki/pub/Haptics/DetectionThreshold/psychoacoustics.pdf" TargetMode="External"/><Relationship Id="rId13" Type="http://schemas.openxmlformats.org/officeDocument/2006/relationships/hyperlink" Target="https://github.com/priyanshum17/preceptual-sense-lab" TargetMode="External"/><Relationship Id="rId18" Type="http://schemas.openxmlformats.org/officeDocument/2006/relationships/hyperlink" Target="https://copilot.microsoft.com/" TargetMode="External"/><Relationship Id="rId3" Type="http://schemas.openxmlformats.org/officeDocument/2006/relationships/styles" Target="styles.xml"/><Relationship Id="rId7" Type="http://schemas.openxmlformats.org/officeDocument/2006/relationships/hyperlink" Target="https://www.pnas.org/doi/pdf/10.1073/pnas.081082598" TargetMode="External"/><Relationship Id="rId12" Type="http://schemas.openxmlformats.org/officeDocument/2006/relationships/hyperlink" Target="https://bdml.stanford.edu/twiki/pub/Haptics/DetectionThreshold/psychoacoustics.pdf" TargetMode="External"/><Relationship Id="rId17" Type="http://schemas.openxmlformats.org/officeDocument/2006/relationships/hyperlink" Target="https://gemini.google.com/" TargetMode="External"/><Relationship Id="rId2" Type="http://schemas.openxmlformats.org/officeDocument/2006/relationships/numbering" Target="numbering.xml"/><Relationship Id="rId16" Type="http://schemas.openxmlformats.org/officeDocument/2006/relationships/hyperlink" Target="https://claude.ai/"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engineering.purdue.edu/~ece511/LectureNotes/pp12.pdf" TargetMode="External"/><Relationship Id="rId11" Type="http://schemas.openxmlformats.org/officeDocument/2006/relationships/hyperlink" Target="https://www.pnas.org/doi/pdf/10.1073/pnas.081082598" TargetMode="External"/><Relationship Id="rId5" Type="http://schemas.openxmlformats.org/officeDocument/2006/relationships/webSettings" Target="webSettings.xml"/><Relationship Id="rId15" Type="http://schemas.openxmlformats.org/officeDocument/2006/relationships/hyperlink" Target="https://chat.openai.com/" TargetMode="External"/><Relationship Id="rId10" Type="http://schemas.openxmlformats.org/officeDocument/2006/relationships/hyperlink" Target="https://engineering.purdue.edu/~ece511/LectureNotes/pp12.pdf"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priyanshum17/preceptual-sense-lab" TargetMode="External"/><Relationship Id="rId14" Type="http://schemas.openxmlformats.org/officeDocument/2006/relationships/hyperlink" Target="https://chatgpt.com/code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1997</Words>
  <Characters>11384</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Feng, Ruohan</cp:lastModifiedBy>
  <cp:revision>2</cp:revision>
  <dcterms:created xsi:type="dcterms:W3CDTF">2026-08-28T19:17:00Z</dcterms:created>
  <dcterms:modified xsi:type="dcterms:W3CDTF">2026-08-28T19:17:00Z</dcterms:modified>
  <cp:category/>
</cp:coreProperties>
</file>